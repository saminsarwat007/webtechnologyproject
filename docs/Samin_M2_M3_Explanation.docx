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sz w:val="44"/>
        </w:rPr>
        <w:t>CareerBridge</w:t>
        <w:br/>
        <w:t>My Modules: M2 Job Management &amp; M3 Application Tracking</w:t>
      </w:r>
    </w:p>
    <w:p>
      <w:pPr>
        <w:jc w:val="center"/>
      </w:pPr>
      <w:r>
        <w:rPr>
          <w:i/>
          <w:sz w:val="26"/>
        </w:rPr>
        <w:t>A simple, technical explanation of my code and how it connects to the rest of the project</w:t>
      </w:r>
    </w:p>
    <w:p>
      <w:pPr>
        <w:jc w:val="center"/>
      </w:pPr>
      <w:r>
        <w:rPr>
          <w:sz w:val="24"/>
        </w:rPr>
        <w:br/>
        <w:t>Samin Sarwat (A22EC4040)</w:t>
        <w:br/>
        <w:t>SECJ3483 Web Technology - Group Project - Team CHAMPION</w:t>
        <w:br/>
      </w:r>
    </w:p>
    <w:p>
      <w:r>
        <w:br w:type="page"/>
      </w:r>
    </w:p>
    <w:p>
      <w:pPr>
        <w:pStyle w:val="Heading1"/>
      </w:pPr>
      <w:r>
        <w:t>Table of Contents</w:t>
      </w:r>
    </w:p>
    <w:p>
      <w:r>
        <w:rPr>
          <w:b w:val="0"/>
          <w:i w:val="0"/>
          <w:sz w:val="22"/>
        </w:rPr>
        <w:t>1. What My Modules Do (In Simple Words)</w:t>
      </w:r>
    </w:p>
    <w:p>
      <w:r>
        <w:rPr>
          <w:b w:val="0"/>
          <w:i w:val="0"/>
          <w:sz w:val="22"/>
        </w:rPr>
        <w:t>2. Where My Code Lives (File Locations)</w:t>
      </w:r>
    </w:p>
    <w:p>
      <w:r>
        <w:rPr>
          <w:b w:val="0"/>
          <w:i w:val="0"/>
          <w:sz w:val="22"/>
        </w:rPr>
        <w:t>3. How My Modules Connect to Teammates' Modules</w:t>
      </w:r>
    </w:p>
    <w:p>
      <w:r>
        <w:rPr>
          <w:b w:val="0"/>
          <w:i w:val="0"/>
          <w:sz w:val="22"/>
        </w:rPr>
        <w:t>4. The Database Tables I Designed</w:t>
      </w:r>
    </w:p>
    <w:p>
      <w:r>
        <w:rPr>
          <w:b w:val="0"/>
          <w:i w:val="0"/>
          <w:sz w:val="22"/>
        </w:rPr>
        <w:t>5. My API Endpoints (What URLs My Code Handles)</w:t>
      </w:r>
    </w:p>
    <w:p>
      <w:r>
        <w:rPr>
          <w:b w:val="0"/>
          <w:i w:val="0"/>
          <w:sz w:val="22"/>
        </w:rPr>
        <w:t>6. Module 2: Job Management - Backend Code Explained</w:t>
      </w:r>
    </w:p>
    <w:p>
      <w:r>
        <w:rPr>
          <w:b w:val="0"/>
          <w:i w:val="0"/>
          <w:sz w:val="22"/>
        </w:rPr>
        <w:t xml:space="preserve">    6a. Listing Jobs (GET /api/jobs) - with search and filter</w:t>
      </w:r>
    </w:p>
    <w:p>
      <w:r>
        <w:rPr>
          <w:b w:val="0"/>
          <w:i w:val="0"/>
          <w:sz w:val="22"/>
        </w:rPr>
        <w:t xml:space="preserve">    6b. Viewing a Single Job (GET /api/jobs/{id})</w:t>
      </w:r>
    </w:p>
    <w:p>
      <w:r>
        <w:rPr>
          <w:b w:val="0"/>
          <w:i w:val="0"/>
          <w:sz w:val="22"/>
        </w:rPr>
        <w:t xml:space="preserve">    6c. Creating a Job (POST /api/jobs) - admin only</w:t>
      </w:r>
    </w:p>
    <w:p>
      <w:r>
        <w:rPr>
          <w:b w:val="0"/>
          <w:i w:val="0"/>
          <w:sz w:val="22"/>
        </w:rPr>
        <w:t xml:space="preserve">    6d. Updating a Job (PUT /api/jobs/{id}) - admin only</w:t>
      </w:r>
    </w:p>
    <w:p>
      <w:r>
        <w:rPr>
          <w:b w:val="0"/>
          <w:i w:val="0"/>
          <w:sz w:val="22"/>
        </w:rPr>
        <w:t xml:space="preserve">    6e. Deleting a Job (DELETE /api/jobs/{id}) - soft delete</w:t>
      </w:r>
    </w:p>
    <w:p>
      <w:r>
        <w:rPr>
          <w:b w:val="0"/>
          <w:i w:val="0"/>
          <w:sz w:val="22"/>
        </w:rPr>
        <w:t xml:space="preserve">    6f. Input Validation (Backend)</w:t>
      </w:r>
    </w:p>
    <w:p>
      <w:r>
        <w:rPr>
          <w:b w:val="0"/>
          <w:i w:val="0"/>
          <w:sz w:val="22"/>
        </w:rPr>
        <w:t>7. Module 3: Application Tracking - Backend Code Explained</w:t>
      </w:r>
    </w:p>
    <w:p>
      <w:r>
        <w:rPr>
          <w:b w:val="0"/>
          <w:i w:val="0"/>
          <w:sz w:val="22"/>
        </w:rPr>
        <w:t xml:space="preserve">    7a. Listing Applications (GET /api/applications) - role-aware</w:t>
      </w:r>
    </w:p>
    <w:p>
      <w:r>
        <w:rPr>
          <w:b w:val="0"/>
          <w:i w:val="0"/>
          <w:sz w:val="22"/>
        </w:rPr>
        <w:t xml:space="preserve">    7b. Applying for a Job (POST /api/applications) - student only</w:t>
      </w:r>
    </w:p>
    <w:p>
      <w:r>
        <w:rPr>
          <w:b w:val="0"/>
          <w:i w:val="0"/>
          <w:sz w:val="22"/>
        </w:rPr>
        <w:t xml:space="preserve">    7c. Changing Application Status (PUT /api/applications/{id}/status) - admin only</w:t>
      </w:r>
    </w:p>
    <w:p>
      <w:r>
        <w:rPr>
          <w:b w:val="0"/>
          <w:i w:val="0"/>
          <w:sz w:val="22"/>
        </w:rPr>
        <w:t xml:space="preserve">    7d. Withdrawing an Application (DELETE /api/applications/{id}) - student only</w:t>
      </w:r>
    </w:p>
    <w:p>
      <w:r>
        <w:rPr>
          <w:b w:val="0"/>
          <w:i w:val="0"/>
          <w:sz w:val="22"/>
        </w:rPr>
        <w:t>8. My Frontend Code (Vue.js Views)</w:t>
      </w:r>
    </w:p>
    <w:p>
      <w:r>
        <w:rPr>
          <w:b w:val="0"/>
          <w:i w:val="0"/>
          <w:sz w:val="22"/>
        </w:rPr>
        <w:t xml:space="preserve">    8a. BrowseJobs.vue - student browses and applies</w:t>
      </w:r>
    </w:p>
    <w:p>
      <w:r>
        <w:rPr>
          <w:b w:val="0"/>
          <w:i w:val="0"/>
          <w:sz w:val="22"/>
        </w:rPr>
        <w:t xml:space="preserve">    8b. JobDetail.vue - student views full job info</w:t>
      </w:r>
    </w:p>
    <w:p>
      <w:r>
        <w:rPr>
          <w:b w:val="0"/>
          <w:i w:val="0"/>
          <w:sz w:val="22"/>
        </w:rPr>
        <w:t xml:space="preserve">    8c. ManageJobs.vue - admin creates, edits, deactivates jobs</w:t>
      </w:r>
    </w:p>
    <w:p>
      <w:r>
        <w:rPr>
          <w:b w:val="0"/>
          <w:i w:val="0"/>
          <w:sz w:val="22"/>
        </w:rPr>
        <w:t xml:space="preserve">    8d. MyApplications.vue - student tracks and withdraws</w:t>
      </w:r>
    </w:p>
    <w:p>
      <w:r>
        <w:rPr>
          <w:b w:val="0"/>
          <w:i w:val="0"/>
          <w:sz w:val="22"/>
        </w:rPr>
        <w:t xml:space="preserve">    8e. ManageApplications.vue - admin reviews and changes status</w:t>
      </w:r>
    </w:p>
    <w:p>
      <w:r>
        <w:rPr>
          <w:b w:val="0"/>
          <w:i w:val="0"/>
          <w:sz w:val="22"/>
        </w:rPr>
        <w:t>9. Shared Code I Use (Built by Teammates)</w:t>
      </w:r>
    </w:p>
    <w:p>
      <w:r>
        <w:rPr>
          <w:b w:val="0"/>
          <w:i w:val="0"/>
          <w:sz w:val="22"/>
        </w:rPr>
        <w:t>10. Security in My Modules</w:t>
      </w:r>
    </w:p>
    <w:p>
      <w:r>
        <w:rPr>
          <w:b w:val="0"/>
          <w:i w:val="0"/>
          <w:sz w:val="22"/>
        </w:rPr>
        <w:t>11. Database Demo Commands (If DR Asks to See the Database)</w:t>
      </w:r>
    </w:p>
    <w:p>
      <w:r>
        <w:rPr>
          <w:b w:val="0"/>
          <w:i w:val="0"/>
          <w:sz w:val="22"/>
        </w:rPr>
        <w:t>12. Questions the Lecturer Might Ask (With Answers)</w:t>
      </w:r>
    </w:p>
    <w:p>
      <w:r>
        <w:br w:type="page"/>
      </w:r>
    </w:p>
    <w:p>
      <w:pPr>
        <w:pStyle w:val="Heading1"/>
      </w:pPr>
      <w:r>
        <w:t>1. What My Modules Do (In Simple Words)</w:t>
      </w:r>
    </w:p>
    <w:p>
      <w:pPr>
        <w:pStyle w:val="Heading2"/>
      </w:pPr>
      <w:r>
        <w:t>Module 2 (M2): Job Management</w:t>
      </w:r>
    </w:p>
    <w:p>
      <w:r>
        <w:rPr>
          <w:b w:val="0"/>
          <w:i w:val="0"/>
        </w:rPr>
        <w:t>This module is like a job board. It lets admins post job listings and students browse them. Think of it as the "jobs section" of the website.</w:t>
      </w:r>
    </w:p>
    <w:p>
      <w:r>
        <w:rPr>
          <w:b/>
          <w:i w:val="0"/>
        </w:rPr>
        <w:t>What admins can do:</w:t>
      </w:r>
    </w:p>
    <w:p>
      <w:pPr>
        <w:pStyle w:val="ListBullet"/>
      </w:pPr>
      <w:r>
        <w:t>Create a new job post (title, company, type, deadline, description, requirements)</w:t>
      </w:r>
    </w:p>
    <w:p>
      <w:pPr>
        <w:pStyle w:val="ListBullet"/>
      </w:pPr>
      <w:r>
        <w:t>Edit an existing job post</w:t>
      </w:r>
    </w:p>
    <w:p>
      <w:pPr>
        <w:pStyle w:val="ListBullet"/>
      </w:pPr>
      <w:r>
        <w:t>Deactivate a job (soft delete - hides it from students but keeps the data in the database)</w:t>
      </w:r>
    </w:p>
    <w:p>
      <w:r>
        <w:rPr>
          <w:b/>
          <w:i w:val="0"/>
        </w:rPr>
        <w:t>What students can do:</w:t>
      </w:r>
    </w:p>
    <w:p>
      <w:pPr>
        <w:pStyle w:val="ListBullet"/>
      </w:pPr>
      <w:r>
        <w:t>Browse all active jobs on a grid page</w:t>
      </w:r>
    </w:p>
    <w:p>
      <w:pPr>
        <w:pStyle w:val="ListBullet"/>
      </w:pPr>
      <w:r>
        <w:t>Search jobs by title or company name</w:t>
      </w:r>
    </w:p>
    <w:p>
      <w:pPr>
        <w:pStyle w:val="ListBullet"/>
      </w:pPr>
      <w:r>
        <w:t>Filter jobs by type (internship, full-time, part-time)</w:t>
      </w:r>
    </w:p>
    <w:p>
      <w:pPr>
        <w:pStyle w:val="ListBullet"/>
      </w:pPr>
      <w:r>
        <w:t>Click a job to see its full details on a separate page</w:t>
      </w:r>
    </w:p>
    <w:p>
      <w:r>
        <w:rPr>
          <w:b w:val="0"/>
          <w:i w:val="0"/>
        </w:rPr>
      </w:r>
    </w:p>
    <w:p>
      <w:pPr>
        <w:pStyle w:val="Heading2"/>
      </w:pPr>
      <w:r>
        <w:t>Module 3 (M3): Application Tracking</w:t>
      </w:r>
    </w:p>
    <w:p>
      <w:r>
        <w:rPr>
          <w:b w:val="0"/>
          <w:i w:val="0"/>
        </w:rPr>
        <w:t>This module is like an application tracker. It lets students apply for jobs and admins track and manage those applications. Think of it as the "application system" that works on top of the job board.</w:t>
      </w:r>
    </w:p>
    <w:p>
      <w:r>
        <w:rPr>
          <w:b/>
          <w:i w:val="0"/>
        </w:rPr>
        <w:t>What students can do:</w:t>
      </w:r>
    </w:p>
    <w:p>
      <w:pPr>
        <w:pStyle w:val="ListBullet"/>
      </w:pPr>
      <w:r>
        <w:t>Apply to a job with an optional cover letter (max 5000 characters)</w:t>
      </w:r>
    </w:p>
    <w:p>
      <w:pPr>
        <w:pStyle w:val="ListBullet"/>
      </w:pPr>
      <w:r>
        <w:t>See all their applications in one place with status badges</w:t>
      </w:r>
    </w:p>
    <w:p>
      <w:pPr>
        <w:pStyle w:val="ListBullet"/>
      </w:pPr>
      <w:r>
        <w:t>Filter their applications by status (pending, reviewed, accepted, rejected)</w:t>
      </w:r>
    </w:p>
    <w:p>
      <w:pPr>
        <w:pStyle w:val="ListBullet"/>
      </w:pPr>
      <w:r>
        <w:t>Withdraw an application - but only if it is still "pending"</w:t>
      </w:r>
    </w:p>
    <w:p>
      <w:r>
        <w:rPr>
          <w:b/>
          <w:i w:val="0"/>
        </w:rPr>
        <w:t>What admins can do:</w:t>
      </w:r>
    </w:p>
    <w:p>
      <w:pPr>
        <w:pStyle w:val="ListBullet"/>
      </w:pPr>
      <w:r>
        <w:t>See every application in the system (from all students)</w:t>
      </w:r>
    </w:p>
    <w:p>
      <w:pPr>
        <w:pStyle w:val="ListBullet"/>
      </w:pPr>
      <w:r>
        <w:t>Change the status of any application (pending -&gt; reviewed -&gt; accepted/rejected)</w:t>
      </w:r>
    </w:p>
    <w:p>
      <w:pPr>
        <w:pStyle w:val="ListBullet"/>
      </w:pPr>
      <w:r>
        <w:t>Filter applications by status using tabs</w:t>
      </w:r>
    </w:p>
    <w:p>
      <w:r>
        <w:rPr>
          <w:b w:val="0"/>
          <w:i w:val="0"/>
        </w:rPr>
      </w:r>
    </w:p>
    <w:p>
      <w:r>
        <w:rPr>
          <w:b/>
          <w:i w:val="0"/>
        </w:rPr>
        <w:t>Important rule: A student cannot apply to the same job twice. The system blocks this both in the code and in the database.</w:t>
      </w:r>
    </w:p>
    <w:p>
      <w:r>
        <w:br w:type="page"/>
      </w:r>
    </w:p>
    <w:p>
      <w:pPr>
        <w:pStyle w:val="Heading1"/>
      </w:pPr>
      <w:r>
        <w:t>2. Where My Code Lives (File Locations)</w:t>
      </w:r>
    </w:p>
    <w:p>
      <w:r>
        <w:rPr>
          <w:b w:val="0"/>
          <w:i w:val="0"/>
        </w:rPr>
        <w:t>If the lecturer asks "where is your code?", here is the complete list of files I wrote:</w:t>
      </w:r>
    </w:p>
    <w:p>
      <w:r>
        <w:rPr>
          <w:b w:val="0"/>
          <w:i w:val="0"/>
        </w:rPr>
      </w:r>
    </w:p>
    <w:p>
      <w:r>
        <w:rPr>
          <w:b/>
          <w:i w:val="0"/>
        </w:rPr>
        <w:t>Backend (PHP) - 2 controller files:</w:t>
      </w:r>
    </w:p>
    <w:p>
      <w:pPr>
        <w:spacing w:before="80" w:after="80"/>
        <w:ind w:left="720"/>
        <w:shd w:val="clear" w:color="auto" w:fill="F5F5F5"/>
      </w:pPr>
      <w:r>
        <w:rPr>
          <w:rFonts w:ascii="Courier New" w:hAnsi="Courier New"/>
          <w:sz w:val="18"/>
        </w:rPr>
        <w:t>backend/src/Modules/Jobs/JobController.php</w:t>
        <w:br/>
        <w:t xml:space="preserve">    -&gt; M2: Full CRUD for job listings</w:t>
        <w:br/>
        <w:t xml:space="preserve">    -&gt; Methods: index(), show(), create(), update(), delete(), validate()</w:t>
        <w:br/>
        <w:br/>
        <w:t>backend/src/Modules/Applications/ApplicationController.php</w:t>
        <w:br/>
        <w:t xml:space="preserve">    -&gt; M3: Apply, list, update status, withdraw</w:t>
        <w:br/>
        <w:t xml:space="preserve">    -&gt; Methods: index(), create(), updateStatus(), delete(), readJson()</w:t>
      </w:r>
    </w:p>
    <w:p>
      <w:r>
        <w:rPr>
          <w:b w:val="0"/>
          <w:i w:val="0"/>
        </w:rPr>
      </w:r>
    </w:p>
    <w:p>
      <w:r>
        <w:rPr>
          <w:b/>
          <w:i w:val="0"/>
        </w:rPr>
        <w:t>Frontend (Vue.js) - 5 view files:</w:t>
      </w:r>
    </w:p>
    <w:p>
      <w:pPr>
        <w:spacing w:before="80" w:after="80"/>
        <w:ind w:left="720"/>
        <w:shd w:val="clear" w:color="auto" w:fill="F5F5F5"/>
      </w:pPr>
      <w:r>
        <w:rPr>
          <w:rFonts w:ascii="Courier New" w:hAnsi="Courier New"/>
          <w:sz w:val="18"/>
        </w:rPr>
        <w:t>frontend/src/views/BrowseJobs.vue</w:t>
        <w:br/>
        <w:t xml:space="preserve">    -&gt; M2: Student browses jobs, searches, filters, and applies</w:t>
        <w:br/>
        <w:br/>
        <w:t>frontend/src/views/JobDetail.vue</w:t>
        <w:br/>
        <w:t xml:space="preserve">    -&gt; M2: Student views full details of a single job</w:t>
        <w:br/>
        <w:br/>
        <w:t>frontend/src/views/ManageJobs.vue</w:t>
        <w:br/>
        <w:t xml:space="preserve">    -&gt; M2: Admin creates, edits, and deactivates jobs</w:t>
        <w:br/>
        <w:br/>
        <w:t>frontend/src/views/MyApplications.vue</w:t>
        <w:br/>
        <w:t xml:space="preserve">    -&gt; M3: Student tracks their applications and withdraws</w:t>
        <w:br/>
        <w:br/>
        <w:t>frontend/src/views/ManageApplications.vue</w:t>
        <w:br/>
        <w:t xml:space="preserve">    -&gt; M3: Admin reviews applications and changes their status</w:t>
      </w:r>
    </w:p>
    <w:p>
      <w:r>
        <w:rPr>
          <w:b w:val="0"/>
          <w:i w:val="0"/>
        </w:rPr>
      </w:r>
    </w:p>
    <w:p>
      <w:r>
        <w:rPr>
          <w:b/>
          <w:i w:val="0"/>
        </w:rPr>
        <w:t>Database - 2 table definitions in schema.sql:</w:t>
      </w:r>
    </w:p>
    <w:p>
      <w:pPr>
        <w:spacing w:before="80" w:after="80"/>
        <w:ind w:left="720"/>
        <w:shd w:val="clear" w:color="auto" w:fill="F5F5F5"/>
      </w:pPr>
      <w:r>
        <w:rPr>
          <w:rFonts w:ascii="Courier New" w:hAnsi="Courier New"/>
          <w:sz w:val="18"/>
        </w:rPr>
        <w:t>database/schema.sql</w:t>
        <w:br/>
        <w:t xml:space="preserve">    -&gt; I designed the `jobs` table (columns, foreign keys, ENUM types)</w:t>
        <w:br/>
        <w:t xml:space="preserve">    -&gt; I designed the `applications` table (columns, foreign keys, unique constraint)</w:t>
        <w:br/>
        <w:br/>
        <w:t>database/seed.sql</w:t>
        <w:br/>
        <w:t xml:space="preserve">    -&gt; I wrote the seed data for jobs (10 job listings)</w:t>
        <w:br/>
        <w:t xml:space="preserve">    -&gt; I wrote the seed data for applications (5 applications with different statuses)</w:t>
      </w:r>
    </w:p>
    <w:p>
      <w:r>
        <w:rPr>
          <w:b w:val="0"/>
          <w:i w:val="0"/>
        </w:rPr>
      </w:r>
    </w:p>
    <w:p>
      <w:r>
        <w:rPr>
          <w:b/>
          <w:i w:val="0"/>
        </w:rPr>
        <w:t>Total: 2 backend controllers + 5 frontend views + 2 database tables = MY CODE</w:t>
      </w:r>
    </w:p>
    <w:p>
      <w:r>
        <w:br w:type="page"/>
      </w:r>
    </w:p>
    <w:p>
      <w:pPr>
        <w:pStyle w:val="Heading1"/>
      </w:pPr>
      <w:r>
        <w:t>3. How My Modules Connect to Teammates' Modules</w:t>
      </w:r>
    </w:p>
    <w:p>
      <w:r>
        <w:rPr>
          <w:b w:val="0"/>
          <w:i w:val="0"/>
        </w:rPr>
        <w:t>My modules do not work alone. They connect to other modules built by my teammates. Here is every connection and how it works:</w:t>
      </w:r>
    </w:p>
    <w:p>
      <w:r>
        <w:rPr>
          <w:b w:val="0"/>
          <w:i w:val="0"/>
        </w:rPr>
      </w:r>
    </w:p>
    <w:p>
      <w:pPr>
        <w:pStyle w:val="Heading2"/>
      </w:pPr>
      <w:r>
        <w:t>Connection 1: My Jobs table links to Mariam's Companies table (M4)</w:t>
      </w:r>
    </w:p>
    <w:p>
      <w:r>
        <w:rPr>
          <w:b/>
          <w:i w:val="0"/>
        </w:rPr>
        <w:t>How they connect:</w:t>
      </w:r>
    </w:p>
    <w:p>
      <w:r>
        <w:rPr>
          <w:b w:val="0"/>
          <w:i w:val="0"/>
        </w:rPr>
        <w:t>Every job belongs to a company. My `jobs` table has a column called `company_id` which is a foreign key that points to the `companies` table (designed by Mariam). This means you cannot create a job without choosing a company first.</w:t>
      </w:r>
    </w:p>
    <w:p>
      <w:r>
        <w:rPr>
          <w:b/>
          <w:i w:val="0"/>
        </w:rPr>
        <w:t>Where you can see this connection in my code:</w:t>
      </w:r>
    </w:p>
    <w:p>
      <w:pPr>
        <w:pStyle w:val="ListBullet"/>
      </w:pPr>
      <w:r>
        <w:t>In JobController.php index() - I use JOIN to get company name and location along with job data</w:t>
      </w:r>
    </w:p>
    <w:p>
      <w:pPr>
        <w:pStyle w:val="ListBullet"/>
      </w:pPr>
      <w:r>
        <w:t>In JobController.php show() - I JOIN with companies to show company info on the job detail page</w:t>
      </w:r>
    </w:p>
    <w:p>
      <w:pPr>
        <w:pStyle w:val="ListBullet"/>
      </w:pPr>
      <w:r>
        <w:t>In JobController.php create() - the admin must select a company_id from a dropdown</w:t>
      </w:r>
    </w:p>
    <w:p>
      <w:pPr>
        <w:pStyle w:val="ListBullet"/>
      </w:pPr>
      <w:r>
        <w:t>In ManageJobs.vue - the form loads companies from Mariam's API (GET /api/companies) to fill the dropdown</w:t>
      </w:r>
    </w:p>
    <w:p>
      <w:r>
        <w:rPr>
          <w:b/>
          <w:i w:val="0"/>
        </w:rPr>
        <w:t>Example SQL that shows the connection:</w:t>
      </w:r>
    </w:p>
    <w:p>
      <w:pPr>
        <w:spacing w:before="80" w:after="80"/>
        <w:ind w:left="720"/>
        <w:shd w:val="clear" w:color="auto" w:fill="F5F5F5"/>
      </w:pPr>
      <w:r>
        <w:rPr>
          <w:rFonts w:ascii="Courier New" w:hAnsi="Courier New"/>
          <w:sz w:val="18"/>
        </w:rPr>
        <w:t>SELECT j.title, c.name AS company_name, c.location</w:t>
        <w:br/>
        <w:t>FROM jobs j</w:t>
        <w:br/>
        <w:t>JOIN companies c ON c.company_id = j.company_id</w:t>
        <w:br/>
        <w:t>WHERE j.is_active = 1;</w:t>
      </w:r>
    </w:p>
    <w:p>
      <w:r>
        <w:rPr>
          <w:b w:val="0"/>
          <w:i w:val="0"/>
        </w:rPr>
        <w:t>In simple words: My job posts need a company to belong to. Mariam built the company management, and I link my jobs to her companies.</w:t>
      </w:r>
    </w:p>
    <w:p>
      <w:r>
        <w:rPr>
          <w:b w:val="0"/>
          <w:i w:val="0"/>
        </w:rPr>
      </w:r>
    </w:p>
    <w:p>
      <w:pPr>
        <w:pStyle w:val="Heading2"/>
      </w:pPr>
      <w:r>
        <w:t>Connection 2: My Jobs table links to Areeb's Users table (M1)</w:t>
      </w:r>
    </w:p>
    <w:p>
      <w:r>
        <w:rPr>
          <w:b/>
          <w:i w:val="0"/>
        </w:rPr>
        <w:t>How they connect:</w:t>
      </w:r>
    </w:p>
    <w:p>
      <w:r>
        <w:rPr>
          <w:b w:val="0"/>
          <w:i w:val="0"/>
        </w:rPr>
        <w:t>Every job has a `posted_by` column which is a foreign key to the `users` table. This records which admin created the job. The user_id comes from the JWT token (Areeb's authentication system), not from user input. This means the system always knows who posted each job, and nobody can fake it.</w:t>
      </w:r>
    </w:p>
    <w:p>
      <w:r>
        <w:rPr>
          <w:b/>
          <w:i w:val="0"/>
        </w:rPr>
        <w:t>Where you can see this connection in my code:</w:t>
      </w:r>
    </w:p>
    <w:p>
      <w:pPr>
        <w:pStyle w:val="ListBullet"/>
      </w:pPr>
      <w:r>
        <w:t>In JobController.php create() - $payload['user_id'] comes from the JWT token</w:t>
      </w:r>
    </w:p>
    <w:p>
      <w:pPr>
        <w:pStyle w:val="ListBullet"/>
      </w:pPr>
      <w:r>
        <w:t>In JobController.php show() - I JOIN with users to show "posted_by_name"</w:t>
      </w:r>
    </w:p>
    <w:p>
      <w:pPr>
        <w:pStyle w:val="ListBullet"/>
      </w:pPr>
      <w:r>
        <w:t>In index.php - my POST/PUT/DELETE routes use Areeb's JwtMiddleware to check admin role</w:t>
      </w:r>
    </w:p>
    <w:p>
      <w:r>
        <w:rPr>
          <w:b w:val="0"/>
          <w:i w:val="0"/>
        </w:rPr>
        <w:t>In simple words: Areeb built the login system. My job posts record who created them using the user ID from the login token. Only admins can create/edit/delete jobs - this is enforced by Areeb's JWT middleware on my routes.</w:t>
      </w:r>
    </w:p>
    <w:p>
      <w:r>
        <w:rPr>
          <w:b w:val="0"/>
          <w:i w:val="0"/>
        </w:rPr>
      </w:r>
    </w:p>
    <w:p>
      <w:pPr>
        <w:pStyle w:val="Heading2"/>
      </w:pPr>
      <w:r>
        <w:t>Connection 3: My Applications table links to my own Jobs table (M2 -&gt; M3)</w:t>
      </w:r>
    </w:p>
    <w:p>
      <w:r>
        <w:rPr>
          <w:b/>
          <w:i w:val="0"/>
        </w:rPr>
        <w:t>How they connect:</w:t>
      </w:r>
    </w:p>
    <w:p>
      <w:r>
        <w:rPr>
          <w:b w:val="0"/>
          <w:i w:val="0"/>
        </w:rPr>
        <w:t>Every application has a `job_id` foreign key pointing to the `jobs` table. This is how M3 (applications) sits on top of M2 (jobs). You cannot apply to a job that does not exist or is not active.</w:t>
      </w:r>
    </w:p>
    <w:p>
      <w:r>
        <w:rPr>
          <w:b/>
          <w:i w:val="0"/>
        </w:rPr>
        <w:t>Where you can see this connection in my code:</w:t>
      </w:r>
    </w:p>
    <w:p>
      <w:pPr>
        <w:pStyle w:val="ListBullet"/>
      </w:pPr>
      <w:r>
        <w:t>In ApplicationController.php create() - I check the job exists and is_active = 1 before inserting</w:t>
      </w:r>
    </w:p>
    <w:p>
      <w:pPr>
        <w:pStyle w:val="ListBullet"/>
      </w:pPr>
      <w:r>
        <w:t>In ApplicationController.php index() - I JOIN with jobs to show job_title, job_type, and deadline</w:t>
      </w:r>
    </w:p>
    <w:p>
      <w:pPr>
        <w:pStyle w:val="ListBullet"/>
      </w:pPr>
      <w:r>
        <w:t>In BrowseJobs.vue - the Apply button sends the job_id with the application</w:t>
      </w:r>
    </w:p>
    <w:p>
      <w:r>
        <w:rPr>
          <w:b w:val="0"/>
          <w:i w:val="0"/>
        </w:rPr>
        <w:t>In simple words: My application system is built on top of my job system. You apply for a job, so every application must reference a valid, active job.</w:t>
      </w:r>
    </w:p>
    <w:p>
      <w:r>
        <w:rPr>
          <w:b w:val="0"/>
          <w:i w:val="0"/>
        </w:rPr>
      </w:r>
    </w:p>
    <w:p>
      <w:pPr>
        <w:pStyle w:val="Heading2"/>
      </w:pPr>
      <w:r>
        <w:t>Connection 4: My Applications table links to Areeb's Users table (M1)</w:t>
      </w:r>
    </w:p>
    <w:p>
      <w:r>
        <w:rPr>
          <w:b/>
          <w:i w:val="0"/>
        </w:rPr>
        <w:t>How they connect:</w:t>
      </w:r>
    </w:p>
    <w:p>
      <w:r>
        <w:rPr>
          <w:b w:val="0"/>
          <w:i w:val="0"/>
        </w:rPr>
        <w:t>Every application has a `user_id` foreign key pointing to the `users` table. This records which student applied. The user_id comes from the JWT token. When listing applications, students only see their own (filtered by user_id). When withdrawing, the system checks that the application belongs to the logged-in student (ownership check).</w:t>
      </w:r>
    </w:p>
    <w:p>
      <w:r>
        <w:rPr>
          <w:b/>
          <w:i w:val="0"/>
        </w:rPr>
        <w:t>Where you can see this connection in my code:</w:t>
      </w:r>
    </w:p>
    <w:p>
      <w:pPr>
        <w:pStyle w:val="ListBullet"/>
      </w:pPr>
      <w:r>
        <w:t>In ApplicationController.php index() - if role is student, filter by user_id from JWT</w:t>
      </w:r>
    </w:p>
    <w:p>
      <w:pPr>
        <w:pStyle w:val="ListBullet"/>
      </w:pPr>
      <w:r>
        <w:t>In ApplicationController.php create() - user_id comes from JWT payload</w:t>
      </w:r>
    </w:p>
    <w:p>
      <w:pPr>
        <w:pStyle w:val="ListBullet"/>
      </w:pPr>
      <w:r>
        <w:t>In ApplicationController.php delete() - ownership check: user_id must match</w:t>
      </w:r>
    </w:p>
    <w:p>
      <w:pPr>
        <w:pStyle w:val="ListBullet"/>
      </w:pPr>
      <w:r>
        <w:t>In ApplicationController.php index() - JOIN with users to show applicant_name and email</w:t>
      </w:r>
    </w:p>
    <w:p>
      <w:r>
        <w:rPr>
          <w:b w:val="0"/>
          <w:i w:val="0"/>
        </w:rPr>
        <w:t>In simple words: Applications are tied to the logged-in student. Students can only see and withdraw their own applications. The user ID comes from Areeb's login token, so it cannot be faked.</w:t>
      </w:r>
    </w:p>
    <w:p>
      <w:r>
        <w:rPr>
          <w:b w:val="0"/>
          <w:i w:val="0"/>
        </w:rPr>
      </w:r>
    </w:p>
    <w:p>
      <w:pPr>
        <w:pStyle w:val="Heading2"/>
      </w:pPr>
      <w:r>
        <w:t>Connection 5: My Applications link to Mariam's Companies (through Jobs)</w:t>
      </w:r>
    </w:p>
    <w:p>
      <w:r>
        <w:rPr>
          <w:b/>
          <w:i w:val="0"/>
        </w:rPr>
        <w:t>How they connect:</w:t>
      </w:r>
    </w:p>
    <w:p>
      <w:r>
        <w:rPr>
          <w:b w:val="0"/>
          <w:i w:val="0"/>
        </w:rPr>
        <w:t>When listing applications, I JOIN through the jobs table to the companies table to show the company name. This is a two-hop connection: applications -&gt; jobs (my tables) -&gt; companies (Mariam's table).</w:t>
      </w:r>
    </w:p>
    <w:p>
      <w:r>
        <w:rPr>
          <w:b/>
          <w:i w:val="0"/>
        </w:rPr>
        <w:t>The SQL query in ApplicationController.php index():</w:t>
      </w:r>
    </w:p>
    <w:p>
      <w:pPr>
        <w:spacing w:before="80" w:after="80"/>
        <w:ind w:left="720"/>
        <w:shd w:val="clear" w:color="auto" w:fill="F5F5F5"/>
      </w:pPr>
      <w:r>
        <w:rPr>
          <w:rFonts w:ascii="Courier New" w:hAnsi="Courier New"/>
          <w:sz w:val="18"/>
        </w:rPr>
        <w:t>SELECT a.application_id, a.status, a.applied_at,</w:t>
        <w:br/>
        <w:t xml:space="preserve">       j.title AS job_title,           -- from my jobs table</w:t>
        <w:br/>
        <w:t xml:space="preserve">       c.name AS company_name,         -- from Mariam's companies table</w:t>
        <w:br/>
        <w:t xml:space="preserve">       u.full_name AS applicant_name   -- from Areeb's users table</w:t>
        <w:br/>
        <w:t>FROM applications a</w:t>
        <w:br/>
        <w:t>JOIN jobs j ON j.job_id = a.job_id</w:t>
        <w:br/>
        <w:t>JOIN companies c ON c.company_id = j.company_id</w:t>
        <w:br/>
        <w:t>JOIN users u ON u.user_id = a.user_id</w:t>
      </w:r>
    </w:p>
    <w:p>
      <w:r>
        <w:rPr>
          <w:b w:val="0"/>
          <w:i w:val="0"/>
        </w:rPr>
        <w:t>In simple words: When showing applications, I pull data from 4 tables at once - my applications table, my jobs table, Mariam's companies table, and Areeb's users table. This gives the user all the info they need in one request.</w:t>
      </w:r>
    </w:p>
    <w:p>
      <w:r>
        <w:rPr>
          <w:b w:val="0"/>
          <w:i w:val="0"/>
        </w:rPr>
      </w:r>
    </w:p>
    <w:p>
      <w:pPr>
        <w:pStyle w:val="Heading2"/>
      </w:pPr>
      <w:r>
        <w:t>Connection 6: Mariam's Admin Analytics (M5) reads my tables</w:t>
      </w:r>
    </w:p>
    <w:p>
      <w:r>
        <w:rPr>
          <w:b/>
          <w:i w:val="0"/>
        </w:rPr>
        <w:t>How they connect:</w:t>
      </w:r>
    </w:p>
    <w:p>
      <w:r>
        <w:rPr>
          <w:b w:val="0"/>
          <w:i w:val="0"/>
        </w:rPr>
        <w:t>Mariam built the admin dashboard with charts. Her AdminController::analytics() method counts records from my `jobs` and `applications` tables to show statistics like total jobs, active jobs, total applications, and applications grouped by status. I did not write this code, but my tables provide the data.</w:t>
      </w:r>
    </w:p>
    <w:p>
      <w:r>
        <w:rPr>
          <w:b/>
          <w:i w:val="0"/>
        </w:rPr>
        <w:t>What Mariam's code does with my tables:</w:t>
      </w:r>
    </w:p>
    <w:p>
      <w:pPr>
        <w:spacing w:before="80" w:after="80"/>
        <w:ind w:left="720"/>
        <w:shd w:val="clear" w:color="auto" w:fill="F5F5F5"/>
      </w:pPr>
      <w:r>
        <w:rPr>
          <w:rFonts w:ascii="Courier New" w:hAnsi="Courier New"/>
          <w:sz w:val="18"/>
        </w:rPr>
        <w:t>// From AdminController.php (Mariam's code)</w:t>
        <w:br/>
        <w:t>SELECT COUNT(*) FROM jobs;                          -&gt; counts my jobs</w:t>
        <w:br/>
        <w:t>SELECT COUNT(*) FROM jobs WHERE is_active = 1;      -&gt; counts my active jobs</w:t>
        <w:br/>
        <w:t>SELECT COUNT(*) FROM applications;                   -&gt; counts my applications</w:t>
        <w:br/>
        <w:t>SELECT COUNT(*) FROM applications</w:t>
        <w:br/>
        <w:t xml:space="preserve">  WHERE status = 'pending';                          -&gt; groups my applications by status</w:t>
      </w:r>
    </w:p>
    <w:p>
      <w:r>
        <w:rPr>
          <w:b w:val="0"/>
          <w:i w:val="0"/>
        </w:rPr>
        <w:t>In simple words: Mariam's dashboard reads from my tables to show charts and stats. My data feeds her analytics. This is a read-only connection - she does not modify my data.</w:t>
      </w:r>
    </w:p>
    <w:p>
      <w:r>
        <w:rPr>
          <w:b w:val="0"/>
          <w:i w:val="0"/>
        </w:rPr>
      </w:r>
    </w:p>
    <w:p>
      <w:pPr>
        <w:pStyle w:val="Heading2"/>
      </w:pPr>
      <w:r>
        <w:t>Connection 7: Shared infrastructure I use (built by Areeb)</w:t>
      </w:r>
    </w:p>
    <w:p>
      <w:r>
        <w:rPr>
          <w:b w:val="0"/>
          <w:i w:val="0"/>
        </w:rPr>
        <w:t>My modules rely on several shared files that Areeb built. I did not write these, but my code would not work without them: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Who Built It</w:t>
            </w:r>
          </w:p>
        </w:tc>
        <w:tc>
          <w:tcPr>
            <w:tcW w:type="dxa" w:w="2880"/>
          </w:tcPr>
          <w:p>
            <w:r>
              <w:rPr>
                <w:b/>
                <w:sz w:val="20"/>
              </w:rPr>
              <w:t>What It Does for My Modules</w:t>
            </w:r>
          </w:p>
        </w:tc>
      </w:tr>
      <w:tr>
        <w:tc>
          <w:tcPr>
            <w:tcW w:type="dxa" w:w="2880"/>
          </w:tcPr>
          <w:p>
            <w:r>
              <w:rPr>
                <w:sz w:val="20"/>
              </w:rPr>
              <w:t>backend/src/Config/Database.php</w:t>
            </w:r>
          </w:p>
        </w:tc>
        <w:tc>
          <w:tcPr>
            <w:tcW w:type="dxa" w:w="2880"/>
          </w:tcPr>
          <w:p>
            <w:r>
              <w:rPr>
                <w:sz w:val="20"/>
              </w:rPr>
              <w:t>Areeb (M1)</w:t>
            </w:r>
          </w:p>
        </w:tc>
        <w:tc>
          <w:tcPr>
            <w:tcW w:type="dxa" w:w="2880"/>
          </w:tcPr>
          <w:p>
            <w:r>
              <w:rPr>
                <w:sz w:val="20"/>
              </w:rPr>
              <w:t>Creates the PDO database connection. My controllers call Database::getConnection() to talk to MySQL.</w:t>
            </w:r>
          </w:p>
        </w:tc>
      </w:tr>
      <w:tr>
        <w:tc>
          <w:tcPr>
            <w:tcW w:type="dxa" w:w="2880"/>
          </w:tcPr>
          <w:p>
            <w:r>
              <w:rPr>
                <w:sz w:val="20"/>
              </w:rPr>
              <w:t>backend/src/Middleware/JwtMiddleware.php</w:t>
            </w:r>
          </w:p>
        </w:tc>
        <w:tc>
          <w:tcPr>
            <w:tcW w:type="dxa" w:w="2880"/>
          </w:tcPr>
          <w:p>
            <w:r>
              <w:rPr>
                <w:sz w:val="20"/>
              </w:rPr>
              <w:t>Areeb (M1)</w:t>
            </w:r>
          </w:p>
        </w:tc>
        <w:tc>
          <w:tcPr>
            <w:tcW w:type="dxa" w:w="2880"/>
          </w:tcPr>
          <w:p>
            <w:r>
              <w:rPr>
                <w:sz w:val="20"/>
              </w:rPr>
              <w:t>Checks JWT tokens and roles. My routes use this to ensure only admins can create/edit/delete jobs, and only students can apply.</w:t>
            </w:r>
          </w:p>
        </w:tc>
      </w:tr>
      <w:tr>
        <w:tc>
          <w:tcPr>
            <w:tcW w:type="dxa" w:w="2880"/>
          </w:tcPr>
          <w:p>
            <w:r>
              <w:rPr>
                <w:sz w:val="20"/>
              </w:rPr>
              <w:t>backend/src/Middleware/CorsMiddleware.php</w:t>
            </w:r>
          </w:p>
        </w:tc>
        <w:tc>
          <w:tcPr>
            <w:tcW w:type="dxa" w:w="2880"/>
          </w:tcPr>
          <w:p>
            <w:r>
              <w:rPr>
                <w:sz w:val="20"/>
              </w:rPr>
              <w:t>Areeb (M1)</w:t>
            </w:r>
          </w:p>
        </w:tc>
        <w:tc>
          <w:tcPr>
            <w:tcW w:type="dxa" w:w="2880"/>
          </w:tcPr>
          <w:p>
            <w:r>
              <w:rPr>
                <w:sz w:val="20"/>
              </w:rPr>
              <w:t>Allows the frontend to make requests to the backend. Without this, the browser would block all my API calls.</w:t>
            </w:r>
          </w:p>
        </w:tc>
      </w:tr>
      <w:tr>
        <w:tc>
          <w:tcPr>
            <w:tcW w:type="dxa" w:w="2880"/>
          </w:tcPr>
          <w:p>
            <w:r>
              <w:rPr>
                <w:sz w:val="20"/>
              </w:rPr>
              <w:t>backend/src/Support/Json.php</w:t>
            </w:r>
          </w:p>
        </w:tc>
        <w:tc>
          <w:tcPr>
            <w:tcW w:type="dxa" w:w="2880"/>
          </w:tcPr>
          <w:p>
            <w:r>
              <w:rPr>
                <w:sz w:val="20"/>
              </w:rPr>
              <w:t>Areeb (M1)</w:t>
            </w:r>
          </w:p>
        </w:tc>
        <w:tc>
          <w:tcPr>
            <w:tcW w:type="dxa" w:w="2880"/>
          </w:tcPr>
          <w:p>
            <w:r>
              <w:rPr>
                <w:sz w:val="20"/>
              </w:rPr>
              <w:t>Helper that formats JSON responses. Every one of my endpoints uses Json::write() to return data.</w:t>
            </w:r>
          </w:p>
        </w:tc>
      </w:tr>
      <w:tr>
        <w:tc>
          <w:tcPr>
            <w:tcW w:type="dxa" w:w="2880"/>
          </w:tcPr>
          <w:p>
            <w:r>
              <w:rPr>
                <w:sz w:val="20"/>
              </w:rPr>
              <w:t>frontend/src/services/api.js</w:t>
            </w:r>
          </w:p>
        </w:tc>
        <w:tc>
          <w:tcPr>
            <w:tcW w:type="dxa" w:w="2880"/>
          </w:tcPr>
          <w:p>
            <w:r>
              <w:rPr>
                <w:sz w:val="20"/>
              </w:rPr>
              <w:t>Areeb (M1)</w:t>
            </w:r>
          </w:p>
        </w:tc>
        <w:tc>
          <w:tcPr>
            <w:tcW w:type="dxa" w:w="2880"/>
          </w:tcPr>
          <w:p>
            <w:r>
              <w:rPr>
                <w:sz w:val="20"/>
              </w:rPr>
              <w:t>Axios instance with JWT interceptor. My Vue views use this to make API calls. It automatically attaches the JWT token to every request.</w:t>
            </w:r>
          </w:p>
        </w:tc>
      </w:tr>
      <w:tr>
        <w:tc>
          <w:tcPr>
            <w:tcW w:type="dxa" w:w="2880"/>
          </w:tcPr>
          <w:p>
            <w:r>
              <w:rPr>
                <w:sz w:val="20"/>
              </w:rPr>
              <w:t>frontend/src/stores/auth.js</w:t>
            </w:r>
          </w:p>
        </w:tc>
        <w:tc>
          <w:tcPr>
            <w:tcW w:type="dxa" w:w="2880"/>
          </w:tcPr>
          <w:p>
            <w:r>
              <w:rPr>
                <w:sz w:val="20"/>
              </w:rPr>
              <w:t>Areeb (M1)</w:t>
            </w:r>
          </w:p>
        </w:tc>
        <w:tc>
          <w:tcPr>
            <w:tcW w:type="dxa" w:w="2880"/>
          </w:tcPr>
          <w:p>
            <w:r>
              <w:rPr>
                <w:sz w:val="20"/>
              </w:rPr>
              <w:t>Pinia store for login state. My views check this to know if the user is logged in and what role they have.</w:t>
            </w:r>
          </w:p>
        </w:tc>
      </w:tr>
      <w:tr>
        <w:tc>
          <w:tcPr>
            <w:tcW w:type="dxa" w:w="2880"/>
          </w:tcPr>
          <w:p>
            <w:r>
              <w:rPr>
                <w:sz w:val="20"/>
              </w:rPr>
              <w:t>frontend/src/router/index.js</w:t>
            </w:r>
          </w:p>
        </w:tc>
        <w:tc>
          <w:tcPr>
            <w:tcW w:type="dxa" w:w="2880"/>
          </w:tcPr>
          <w:p>
            <w:r>
              <w:rPr>
                <w:sz w:val="20"/>
              </w:rPr>
              <w:t>Areeb (M1)</w:t>
            </w:r>
          </w:p>
        </w:tc>
        <w:tc>
          <w:tcPr>
            <w:tcW w:type="dxa" w:w="2880"/>
          </w:tcPr>
          <w:p>
            <w:r>
              <w:rPr>
                <w:sz w:val="20"/>
              </w:rPr>
              <w:t>Vue Router with navigation guards. My views are registered here with role-based access control.</w:t>
            </w:r>
          </w:p>
        </w:tc>
      </w:tr>
      <w:tr>
        <w:tc>
          <w:tcPr>
            <w:tcW w:type="dxa" w:w="2880"/>
          </w:tcPr>
          <w:p>
            <w:r>
              <w:rPr>
                <w:sz w:val="20"/>
              </w:rPr>
              <w:t>frontend/src/components/JobCard.vue</w:t>
            </w:r>
          </w:p>
        </w:tc>
        <w:tc>
          <w:tcPr>
            <w:tcW w:type="dxa" w:w="2880"/>
          </w:tcPr>
          <w:p>
            <w:r>
              <w:rPr>
                <w:sz w:val="20"/>
              </w:rPr>
              <w:t>Areeb (M1)</w:t>
            </w:r>
          </w:p>
        </w:tc>
        <w:tc>
          <w:tcPr>
            <w:tcW w:type="dxa" w:w="2880"/>
          </w:tcPr>
          <w:p>
            <w:r>
              <w:rPr>
                <w:sz w:val="20"/>
              </w:rPr>
              <w:t>Reusable job card component. My BrowseJobs.vue uses this to render each job in the grid.</w:t>
            </w:r>
          </w:p>
        </w:tc>
      </w:tr>
      <w:tr>
        <w:tc>
          <w:tcPr>
            <w:tcW w:type="dxa" w:w="2880"/>
          </w:tcPr>
          <w:p>
            <w:r>
              <w:rPr>
                <w:sz w:val="20"/>
              </w:rPr>
              <w:t>frontend/src/components/StatusBadge.vue</w:t>
            </w:r>
          </w:p>
        </w:tc>
        <w:tc>
          <w:tcPr>
            <w:tcW w:type="dxa" w:w="2880"/>
          </w:tcPr>
          <w:p>
            <w:r>
              <w:rPr>
                <w:sz w:val="20"/>
              </w:rPr>
              <w:t>Areeb (M1)</w:t>
            </w:r>
          </w:p>
        </w:tc>
        <w:tc>
          <w:tcPr>
            <w:tcW w:type="dxa" w:w="2880"/>
          </w:tcPr>
          <w:p>
            <w:r>
              <w:rPr>
                <w:sz w:val="20"/>
              </w:rPr>
              <w:t>Colored status pill. My MyApplications.vue and ManageApplications.vue use this to show application status.</w:t>
            </w:r>
          </w:p>
        </w:tc>
      </w:tr>
      <w:tr>
        <w:tc>
          <w:tcPr>
            <w:tcW w:type="dxa" w:w="2880"/>
          </w:tcPr>
          <w:p>
            <w:r>
              <w:rPr>
                <w:sz w:val="20"/>
              </w:rPr>
              <w:t>frontend/src/components/ConfirmDialog.vue</w:t>
            </w:r>
          </w:p>
        </w:tc>
        <w:tc>
          <w:tcPr>
            <w:tcW w:type="dxa" w:w="2880"/>
          </w:tcPr>
          <w:p>
            <w:r>
              <w:rPr>
                <w:sz w:val="20"/>
              </w:rPr>
              <w:t>Areeb (M6)</w:t>
            </w:r>
          </w:p>
        </w:tc>
        <w:tc>
          <w:tcPr>
            <w:tcW w:type="dxa" w:w="2880"/>
          </w:tcPr>
          <w:p>
            <w:r>
              <w:rPr>
                <w:sz w:val="20"/>
              </w:rPr>
              <w:t>"Are you sure?" modal. My ManageJobs.vue and MyApplications.vue use this before delete/withdraw actions.</w:t>
            </w:r>
          </w:p>
        </w:tc>
      </w:tr>
      <w:tr>
        <w:tc>
          <w:tcPr>
            <w:tcW w:type="dxa" w:w="2880"/>
          </w:tcPr>
          <w:p>
            <w:r>
              <w:rPr>
                <w:sz w:val="20"/>
              </w:rPr>
              <w:t>frontend/src/composables/useToast.js</w:t>
            </w:r>
          </w:p>
        </w:tc>
        <w:tc>
          <w:tcPr>
            <w:tcW w:type="dxa" w:w="2880"/>
          </w:tcPr>
          <w:p>
            <w:r>
              <w:rPr>
                <w:sz w:val="20"/>
              </w:rPr>
              <w:t>Areeb (M6)</w:t>
            </w:r>
          </w:p>
        </w:tc>
        <w:tc>
          <w:tcPr>
            <w:tcW w:type="dxa" w:w="2880"/>
          </w:tcPr>
          <w:p>
            <w:r>
              <w:rPr>
                <w:sz w:val="20"/>
              </w:rPr>
              <w:t>Toast notification helper. My views use toast.success() and toast.error() to show pop-up messages.</w:t>
            </w:r>
          </w:p>
        </w:tc>
      </w:tr>
    </w:tbl>
    <w:p>
      <w:r>
        <w:br w:type="page"/>
      </w:r>
    </w:p>
    <w:p>
      <w:pPr>
        <w:pStyle w:val="Heading1"/>
      </w:pPr>
      <w:r>
        <w:t>4. The Database Tables I Designed</w:t>
      </w:r>
    </w:p>
    <w:p>
      <w:r>
        <w:rPr>
          <w:b w:val="0"/>
          <w:i w:val="0"/>
        </w:rPr>
        <w:t>I designed two tables in the database. Here they are in detail:</w:t>
      </w:r>
    </w:p>
    <w:p>
      <w:pPr>
        <w:pStyle w:val="Heading2"/>
      </w:pPr>
      <w:r>
        <w:t>Table 1: jobs (Module 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What It Stores</w:t>
            </w:r>
          </w:p>
        </w:tc>
        <w:tc>
          <w:tcPr>
            <w:tcW w:type="dxa" w:w="2160"/>
          </w:tcPr>
          <w:p>
            <w:r>
              <w:rPr>
                <w:b/>
                <w:sz w:val="20"/>
              </w:rPr>
              <w:t>Notes</w:t>
            </w:r>
          </w:p>
        </w:tc>
      </w:tr>
      <w:tr>
        <w:tc>
          <w:tcPr>
            <w:tcW w:type="dxa" w:w="2160"/>
          </w:tcPr>
          <w:p>
            <w:r>
              <w:rPr>
                <w:sz w:val="20"/>
              </w:rPr>
              <w:t>job_id</w:t>
            </w:r>
          </w:p>
        </w:tc>
        <w:tc>
          <w:tcPr>
            <w:tcW w:type="dxa" w:w="2160"/>
          </w:tcPr>
          <w:p>
            <w:r>
              <w:rPr>
                <w:sz w:val="20"/>
              </w:rPr>
              <w:t>INT AUTO_INCREMENT</w:t>
            </w:r>
          </w:p>
        </w:tc>
        <w:tc>
          <w:tcPr>
            <w:tcW w:type="dxa" w:w="2160"/>
          </w:tcPr>
          <w:p>
            <w:r>
              <w:rPr>
                <w:sz w:val="20"/>
              </w:rPr>
              <w:t>Unique ID for each job</w:t>
            </w:r>
          </w:p>
        </w:tc>
        <w:tc>
          <w:tcPr>
            <w:tcW w:type="dxa" w:w="2160"/>
          </w:tcPr>
          <w:p>
            <w:r>
              <w:rPr>
                <w:sz w:val="20"/>
              </w:rPr>
              <w:t>Primary Key</w:t>
            </w:r>
          </w:p>
        </w:tc>
      </w:tr>
      <w:tr>
        <w:tc>
          <w:tcPr>
            <w:tcW w:type="dxa" w:w="2160"/>
          </w:tcPr>
          <w:p>
            <w:r>
              <w:rPr>
                <w:sz w:val="20"/>
              </w:rPr>
              <w:t>company_id</w:t>
            </w:r>
          </w:p>
        </w:tc>
        <w:tc>
          <w:tcPr>
            <w:tcW w:type="dxa" w:w="2160"/>
          </w:tcPr>
          <w:p>
            <w:r>
              <w:rPr>
                <w:sz w:val="20"/>
              </w:rPr>
              <w:t>INT</w:t>
            </w:r>
          </w:p>
        </w:tc>
        <w:tc>
          <w:tcPr>
            <w:tcW w:type="dxa" w:w="2160"/>
          </w:tcPr>
          <w:p>
            <w:r>
              <w:rPr>
                <w:sz w:val="20"/>
              </w:rPr>
              <w:t>Which company posted this job</w:t>
            </w:r>
          </w:p>
        </w:tc>
        <w:tc>
          <w:tcPr>
            <w:tcW w:type="dxa" w:w="2160"/>
          </w:tcPr>
          <w:p>
            <w:r>
              <w:rPr>
                <w:sz w:val="20"/>
              </w:rPr>
              <w:t>Foreign Key -&gt; companies.company_id (Mariam's table)</w:t>
            </w:r>
          </w:p>
        </w:tc>
      </w:tr>
      <w:tr>
        <w:tc>
          <w:tcPr>
            <w:tcW w:type="dxa" w:w="2160"/>
          </w:tcPr>
          <w:p>
            <w:r>
              <w:rPr>
                <w:sz w:val="20"/>
              </w:rPr>
              <w:t>posted_by</w:t>
            </w:r>
          </w:p>
        </w:tc>
        <w:tc>
          <w:tcPr>
            <w:tcW w:type="dxa" w:w="2160"/>
          </w:tcPr>
          <w:p>
            <w:r>
              <w:rPr>
                <w:sz w:val="20"/>
              </w:rPr>
              <w:t>INT</w:t>
            </w:r>
          </w:p>
        </w:tc>
        <w:tc>
          <w:tcPr>
            <w:tcW w:type="dxa" w:w="2160"/>
          </w:tcPr>
          <w:p>
            <w:r>
              <w:rPr>
                <w:sz w:val="20"/>
              </w:rPr>
              <w:t>Which admin created this job</w:t>
            </w:r>
          </w:p>
        </w:tc>
        <w:tc>
          <w:tcPr>
            <w:tcW w:type="dxa" w:w="2160"/>
          </w:tcPr>
          <w:p>
            <w:r>
              <w:rPr>
                <w:sz w:val="20"/>
              </w:rPr>
              <w:t>Foreign Key -&gt; users.user_id (Areeb's table)</w:t>
            </w:r>
          </w:p>
        </w:tc>
      </w:tr>
      <w:tr>
        <w:tc>
          <w:tcPr>
            <w:tcW w:type="dxa" w:w="2160"/>
          </w:tcPr>
          <w:p>
            <w:r>
              <w:rPr>
                <w:sz w:val="20"/>
              </w:rPr>
              <w:t>title</w:t>
            </w:r>
          </w:p>
        </w:tc>
        <w:tc>
          <w:tcPr>
            <w:tcW w:type="dxa" w:w="2160"/>
          </w:tcPr>
          <w:p>
            <w:r>
              <w:rPr>
                <w:sz w:val="20"/>
              </w:rPr>
              <w:t>VARCHAR(150)</w:t>
            </w:r>
          </w:p>
        </w:tc>
        <w:tc>
          <w:tcPr>
            <w:tcW w:type="dxa" w:w="2160"/>
          </w:tcPr>
          <w:p>
            <w:r>
              <w:rPr>
                <w:sz w:val="20"/>
              </w:rPr>
              <w:t>Job title (e.g., "Software Engineer")</w:t>
            </w:r>
          </w:p>
        </w:tc>
        <w:tc>
          <w:tcPr>
            <w:tcW w:type="dxa" w:w="2160"/>
          </w:tcPr>
          <w:p>
            <w:r>
              <w:rPr>
                <w:sz w:val="20"/>
              </w:rPr>
              <w:t>Max 150 characters</w:t>
            </w:r>
          </w:p>
        </w:tc>
      </w:tr>
      <w:tr>
        <w:tc>
          <w:tcPr>
            <w:tcW w:type="dxa" w:w="2160"/>
          </w:tcPr>
          <w:p>
            <w:r>
              <w:rPr>
                <w:sz w:val="20"/>
              </w:rPr>
              <w:t>type</w:t>
            </w:r>
          </w:p>
        </w:tc>
        <w:tc>
          <w:tcPr>
            <w:tcW w:type="dxa" w:w="2160"/>
          </w:tcPr>
          <w:p>
            <w:r>
              <w:rPr>
                <w:sz w:val="20"/>
              </w:rPr>
              <w:t>ENUM</w:t>
            </w:r>
          </w:p>
        </w:tc>
        <w:tc>
          <w:tcPr>
            <w:tcW w:type="dxa" w:w="2160"/>
          </w:tcPr>
          <w:p>
            <w:r>
              <w:rPr>
                <w:sz w:val="20"/>
              </w:rPr>
              <w:t>Job type</w:t>
            </w:r>
          </w:p>
        </w:tc>
        <w:tc>
          <w:tcPr>
            <w:tcW w:type="dxa" w:w="2160"/>
          </w:tcPr>
          <w:p>
            <w:r>
              <w:rPr>
                <w:sz w:val="20"/>
              </w:rPr>
              <w:t>Only allows: internship, fulltime, parttime</w:t>
            </w:r>
          </w:p>
        </w:tc>
      </w:tr>
      <w:tr>
        <w:tc>
          <w:tcPr>
            <w:tcW w:type="dxa" w:w="2160"/>
          </w:tcPr>
          <w:p>
            <w:r>
              <w:rPr>
                <w:sz w:val="20"/>
              </w:rPr>
              <w:t>description</w:t>
            </w:r>
          </w:p>
        </w:tc>
        <w:tc>
          <w:tcPr>
            <w:tcW w:type="dxa" w:w="2160"/>
          </w:tcPr>
          <w:p>
            <w:r>
              <w:rPr>
                <w:sz w:val="20"/>
              </w:rPr>
              <w:t>TEXT</w:t>
            </w:r>
          </w:p>
        </w:tc>
        <w:tc>
          <w:tcPr>
            <w:tcW w:type="dxa" w:w="2160"/>
          </w:tcPr>
          <w:p>
            <w:r>
              <w:rPr>
                <w:sz w:val="20"/>
              </w:rPr>
              <w:t>Full job description</w:t>
            </w:r>
          </w:p>
        </w:tc>
        <w:tc>
          <w:tcPr>
            <w:tcW w:type="dxa" w:w="2160"/>
          </w:tcPr>
          <w:p>
            <w:r>
              <w:rPr>
                <w:sz w:val="20"/>
              </w:rPr>
              <w:t>Required, no length limit</w:t>
            </w:r>
          </w:p>
        </w:tc>
      </w:tr>
      <w:tr>
        <w:tc>
          <w:tcPr>
            <w:tcW w:type="dxa" w:w="2160"/>
          </w:tcPr>
          <w:p>
            <w:r>
              <w:rPr>
                <w:sz w:val="20"/>
              </w:rPr>
              <w:t>requirements</w:t>
            </w:r>
          </w:p>
        </w:tc>
        <w:tc>
          <w:tcPr>
            <w:tcW w:type="dxa" w:w="2160"/>
          </w:tcPr>
          <w:p>
            <w:r>
              <w:rPr>
                <w:sz w:val="20"/>
              </w:rPr>
              <w:t>TEXT</w:t>
            </w:r>
          </w:p>
        </w:tc>
        <w:tc>
          <w:tcPr>
            <w:tcW w:type="dxa" w:w="2160"/>
          </w:tcPr>
          <w:p>
            <w:r>
              <w:rPr>
                <w:sz w:val="20"/>
              </w:rPr>
              <w:t>What the candidate needs</w:t>
            </w:r>
          </w:p>
        </w:tc>
        <w:tc>
          <w:tcPr>
            <w:tcW w:type="dxa" w:w="2160"/>
          </w:tcPr>
          <w:p>
            <w:r>
              <w:rPr>
                <w:sz w:val="20"/>
              </w:rPr>
              <w:t>Optional, can be NULL</w:t>
            </w:r>
          </w:p>
        </w:tc>
      </w:tr>
      <w:tr>
        <w:tc>
          <w:tcPr>
            <w:tcW w:type="dxa" w:w="2160"/>
          </w:tcPr>
          <w:p>
            <w:r>
              <w:rPr>
                <w:sz w:val="20"/>
              </w:rPr>
              <w:t>deadline</w:t>
            </w:r>
          </w:p>
        </w:tc>
        <w:tc>
          <w:tcPr>
            <w:tcW w:type="dxa" w:w="2160"/>
          </w:tcPr>
          <w:p>
            <w:r>
              <w:rPr>
                <w:sz w:val="20"/>
              </w:rPr>
              <w:t>DATE</w:t>
            </w:r>
          </w:p>
        </w:tc>
        <w:tc>
          <w:tcPr>
            <w:tcW w:type="dxa" w:w="2160"/>
          </w:tcPr>
          <w:p>
            <w:r>
              <w:rPr>
                <w:sz w:val="20"/>
              </w:rPr>
              <w:t>Application deadline</w:t>
            </w:r>
          </w:p>
        </w:tc>
        <w:tc>
          <w:tcPr>
            <w:tcW w:type="dxa" w:w="2160"/>
          </w:tcPr>
          <w:p>
            <w:r>
              <w:rPr>
                <w:sz w:val="20"/>
              </w:rPr>
              <w:t>Must be a future date (validated in backend)</w:t>
            </w:r>
          </w:p>
        </w:tc>
      </w:tr>
      <w:tr>
        <w:tc>
          <w:tcPr>
            <w:tcW w:type="dxa" w:w="2160"/>
          </w:tcPr>
          <w:p>
            <w:r>
              <w:rPr>
                <w:sz w:val="20"/>
              </w:rPr>
              <w:t>is_active</w:t>
            </w:r>
          </w:p>
        </w:tc>
        <w:tc>
          <w:tcPr>
            <w:tcW w:type="dxa" w:w="2160"/>
          </w:tcPr>
          <w:p>
            <w:r>
              <w:rPr>
                <w:sz w:val="20"/>
              </w:rPr>
              <w:t>TINYINT(1)</w:t>
            </w:r>
          </w:p>
        </w:tc>
        <w:tc>
          <w:tcPr>
            <w:tcW w:type="dxa" w:w="2160"/>
          </w:tcPr>
          <w:p>
            <w:r>
              <w:rPr>
                <w:sz w:val="20"/>
              </w:rPr>
              <w:t>Is this job visible to students?</w:t>
            </w:r>
          </w:p>
        </w:tc>
        <w:tc>
          <w:tcPr>
            <w:tcW w:type="dxa" w:w="2160"/>
          </w:tcPr>
          <w:p>
            <w:r>
              <w:rPr>
                <w:sz w:val="20"/>
              </w:rPr>
              <w:t>1 = visible, 0 = hidden (soft delete)</w:t>
            </w:r>
          </w:p>
        </w:tc>
      </w:tr>
      <w:tr>
        <w:tc>
          <w:tcPr>
            <w:tcW w:type="dxa" w:w="2160"/>
          </w:tcPr>
          <w:p>
            <w:r>
              <w:rPr>
                <w:sz w:val="20"/>
              </w:rPr>
              <w:t>created_at</w:t>
            </w:r>
          </w:p>
        </w:tc>
        <w:tc>
          <w:tcPr>
            <w:tcW w:type="dxa" w:w="2160"/>
          </w:tcPr>
          <w:p>
            <w:r>
              <w:rPr>
                <w:sz w:val="20"/>
              </w:rPr>
              <w:t>TIMESTAMP</w:t>
            </w:r>
          </w:p>
        </w:tc>
        <w:tc>
          <w:tcPr>
            <w:tcW w:type="dxa" w:w="2160"/>
          </w:tcPr>
          <w:p>
            <w:r>
              <w:rPr>
                <w:sz w:val="20"/>
              </w:rPr>
              <w:t>When the job was created</w:t>
            </w:r>
          </w:p>
        </w:tc>
        <w:tc>
          <w:tcPr>
            <w:tcW w:type="dxa" w:w="2160"/>
          </w:tcPr>
          <w:p>
            <w:r>
              <w:rPr>
                <w:sz w:val="20"/>
              </w:rPr>
              <w:t>Automatically set to current time</w:t>
            </w:r>
          </w:p>
        </w:tc>
      </w:tr>
    </w:tbl>
    <w:p>
      <w:r>
        <w:rPr>
          <w:b w:val="0"/>
          <w:i w:val="0"/>
        </w:rPr>
      </w:r>
    </w:p>
    <w:p>
      <w:pPr>
        <w:pStyle w:val="Heading2"/>
      </w:pPr>
      <w:r>
        <w:t>Table 2: applications (Module 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What It Stores</w:t>
            </w:r>
          </w:p>
        </w:tc>
        <w:tc>
          <w:tcPr>
            <w:tcW w:type="dxa" w:w="2160"/>
          </w:tcPr>
          <w:p>
            <w:r>
              <w:rPr>
                <w:b/>
                <w:sz w:val="20"/>
              </w:rPr>
              <w:t>Notes</w:t>
            </w:r>
          </w:p>
        </w:tc>
      </w:tr>
      <w:tr>
        <w:tc>
          <w:tcPr>
            <w:tcW w:type="dxa" w:w="2160"/>
          </w:tcPr>
          <w:p>
            <w:r>
              <w:rPr>
                <w:sz w:val="20"/>
              </w:rPr>
              <w:t>application_id</w:t>
            </w:r>
          </w:p>
        </w:tc>
        <w:tc>
          <w:tcPr>
            <w:tcW w:type="dxa" w:w="2160"/>
          </w:tcPr>
          <w:p>
            <w:r>
              <w:rPr>
                <w:sz w:val="20"/>
              </w:rPr>
              <w:t>INT AUTO_INCREMENT</w:t>
            </w:r>
          </w:p>
        </w:tc>
        <w:tc>
          <w:tcPr>
            <w:tcW w:type="dxa" w:w="2160"/>
          </w:tcPr>
          <w:p>
            <w:r>
              <w:rPr>
                <w:sz w:val="20"/>
              </w:rPr>
              <w:t>Unique ID for each application</w:t>
            </w:r>
          </w:p>
        </w:tc>
        <w:tc>
          <w:tcPr>
            <w:tcW w:type="dxa" w:w="2160"/>
          </w:tcPr>
          <w:p>
            <w:r>
              <w:rPr>
                <w:sz w:val="20"/>
              </w:rPr>
              <w:t>Primary Key</w:t>
            </w:r>
          </w:p>
        </w:tc>
      </w:tr>
      <w:tr>
        <w:tc>
          <w:tcPr>
            <w:tcW w:type="dxa" w:w="2160"/>
          </w:tcPr>
          <w:p>
            <w:r>
              <w:rPr>
                <w:sz w:val="20"/>
              </w:rPr>
              <w:t>job_id</w:t>
            </w:r>
          </w:p>
        </w:tc>
        <w:tc>
          <w:tcPr>
            <w:tcW w:type="dxa" w:w="2160"/>
          </w:tcPr>
          <w:p>
            <w:r>
              <w:rPr>
                <w:sz w:val="20"/>
              </w:rPr>
              <w:t>INT</w:t>
            </w:r>
          </w:p>
        </w:tc>
        <w:tc>
          <w:tcPr>
            <w:tcW w:type="dxa" w:w="2160"/>
          </w:tcPr>
          <w:p>
            <w:r>
              <w:rPr>
                <w:sz w:val="20"/>
              </w:rPr>
              <w:t>Which job was applied for</w:t>
            </w:r>
          </w:p>
        </w:tc>
        <w:tc>
          <w:tcPr>
            <w:tcW w:type="dxa" w:w="2160"/>
          </w:tcPr>
          <w:p>
            <w:r>
              <w:rPr>
                <w:sz w:val="20"/>
              </w:rPr>
              <w:t>Foreign Key -&gt; jobs.job_id (my table)</w:t>
            </w:r>
          </w:p>
        </w:tc>
      </w:tr>
      <w:tr>
        <w:tc>
          <w:tcPr>
            <w:tcW w:type="dxa" w:w="2160"/>
          </w:tcPr>
          <w:p>
            <w:r>
              <w:rPr>
                <w:sz w:val="20"/>
              </w:rPr>
              <w:t>user_id</w:t>
            </w:r>
          </w:p>
        </w:tc>
        <w:tc>
          <w:tcPr>
            <w:tcW w:type="dxa" w:w="2160"/>
          </w:tcPr>
          <w:p>
            <w:r>
              <w:rPr>
                <w:sz w:val="20"/>
              </w:rPr>
              <w:t>INT</w:t>
            </w:r>
          </w:p>
        </w:tc>
        <w:tc>
          <w:tcPr>
            <w:tcW w:type="dxa" w:w="2160"/>
          </w:tcPr>
          <w:p>
            <w:r>
              <w:rPr>
                <w:sz w:val="20"/>
              </w:rPr>
              <w:t>Which student applied</w:t>
            </w:r>
          </w:p>
        </w:tc>
        <w:tc>
          <w:tcPr>
            <w:tcW w:type="dxa" w:w="2160"/>
          </w:tcPr>
          <w:p>
            <w:r>
              <w:rPr>
                <w:sz w:val="20"/>
              </w:rPr>
              <w:t>Foreign Key -&gt; users.user_id (Areeb's table)</w:t>
            </w:r>
          </w:p>
        </w:tc>
      </w:tr>
      <w:tr>
        <w:tc>
          <w:tcPr>
            <w:tcW w:type="dxa" w:w="2160"/>
          </w:tcPr>
          <w:p>
            <w:r>
              <w:rPr>
                <w:sz w:val="20"/>
              </w:rPr>
              <w:t>cover_letter</w:t>
            </w:r>
          </w:p>
        </w:tc>
        <w:tc>
          <w:tcPr>
            <w:tcW w:type="dxa" w:w="2160"/>
          </w:tcPr>
          <w:p>
            <w:r>
              <w:rPr>
                <w:sz w:val="20"/>
              </w:rPr>
              <w:t>TEXT</w:t>
            </w:r>
          </w:p>
        </w:tc>
        <w:tc>
          <w:tcPr>
            <w:tcW w:type="dxa" w:w="2160"/>
          </w:tcPr>
          <w:p>
            <w:r>
              <w:rPr>
                <w:sz w:val="20"/>
              </w:rPr>
              <w:t>Optional message from student</w:t>
            </w:r>
          </w:p>
        </w:tc>
        <w:tc>
          <w:tcPr>
            <w:tcW w:type="dxa" w:w="2160"/>
          </w:tcPr>
          <w:p>
            <w:r>
              <w:rPr>
                <w:sz w:val="20"/>
              </w:rPr>
              <w:t>Max 5000 characters, can be NULL</w:t>
            </w:r>
          </w:p>
        </w:tc>
      </w:tr>
      <w:tr>
        <w:tc>
          <w:tcPr>
            <w:tcW w:type="dxa" w:w="2160"/>
          </w:tcPr>
          <w:p>
            <w:r>
              <w:rPr>
                <w:sz w:val="20"/>
              </w:rPr>
              <w:t>status</w:t>
            </w:r>
          </w:p>
        </w:tc>
        <w:tc>
          <w:tcPr>
            <w:tcW w:type="dxa" w:w="2160"/>
          </w:tcPr>
          <w:p>
            <w:r>
              <w:rPr>
                <w:sz w:val="20"/>
              </w:rPr>
              <w:t>ENUM</w:t>
            </w:r>
          </w:p>
        </w:tc>
        <w:tc>
          <w:tcPr>
            <w:tcW w:type="dxa" w:w="2160"/>
          </w:tcPr>
          <w:p>
            <w:r>
              <w:rPr>
                <w:sz w:val="20"/>
              </w:rPr>
              <w:t>Current status of the application</w:t>
            </w:r>
          </w:p>
        </w:tc>
        <w:tc>
          <w:tcPr>
            <w:tcW w:type="dxa" w:w="2160"/>
          </w:tcPr>
          <w:p>
            <w:r>
              <w:rPr>
                <w:sz w:val="20"/>
              </w:rPr>
              <w:t>Only allows: pending, reviewed, accepted, rejected</w:t>
            </w:r>
          </w:p>
        </w:tc>
      </w:tr>
      <w:tr>
        <w:tc>
          <w:tcPr>
            <w:tcW w:type="dxa" w:w="2160"/>
          </w:tcPr>
          <w:p>
            <w:r>
              <w:rPr>
                <w:sz w:val="20"/>
              </w:rPr>
              <w:t>applied_at</w:t>
            </w:r>
          </w:p>
        </w:tc>
        <w:tc>
          <w:tcPr>
            <w:tcW w:type="dxa" w:w="2160"/>
          </w:tcPr>
          <w:p>
            <w:r>
              <w:rPr>
                <w:sz w:val="20"/>
              </w:rPr>
              <w:t>TIMESTAMP</w:t>
            </w:r>
          </w:p>
        </w:tc>
        <w:tc>
          <w:tcPr>
            <w:tcW w:type="dxa" w:w="2160"/>
          </w:tcPr>
          <w:p>
            <w:r>
              <w:rPr>
                <w:sz w:val="20"/>
              </w:rPr>
              <w:t>When the student applied</w:t>
            </w:r>
          </w:p>
        </w:tc>
        <w:tc>
          <w:tcPr>
            <w:tcW w:type="dxa" w:w="2160"/>
          </w:tcPr>
          <w:p>
            <w:r>
              <w:rPr>
                <w:sz w:val="20"/>
              </w:rPr>
              <w:t>Automatically set to current time</w:t>
            </w:r>
          </w:p>
        </w:tc>
      </w:tr>
      <w:tr>
        <w:tc>
          <w:tcPr>
            <w:tcW w:type="dxa" w:w="2160"/>
          </w:tcPr>
          <w:p>
            <w:r>
              <w:rPr>
                <w:sz w:val="20"/>
              </w:rPr>
              <w:t>updated_at</w:t>
            </w:r>
          </w:p>
        </w:tc>
        <w:tc>
          <w:tcPr>
            <w:tcW w:type="dxa" w:w="2160"/>
          </w:tcPr>
          <w:p>
            <w:r>
              <w:rPr>
                <w:sz w:val="20"/>
              </w:rPr>
              <w:t>TIMESTAMP</w:t>
            </w:r>
          </w:p>
        </w:tc>
        <w:tc>
          <w:tcPr>
            <w:tcW w:type="dxa" w:w="2160"/>
          </w:tcPr>
          <w:p>
            <w:r>
              <w:rPr>
                <w:sz w:val="20"/>
              </w:rPr>
              <w:t>When the status was last changed</w:t>
            </w:r>
          </w:p>
        </w:tc>
        <w:tc>
          <w:tcPr>
            <w:tcW w:type="dxa" w:w="2160"/>
          </w:tcPr>
          <w:p>
            <w:r>
              <w:rPr>
                <w:sz w:val="20"/>
              </w:rPr>
              <w:t>Auto-updates on modification</w:t>
            </w:r>
          </w:p>
        </w:tc>
      </w:tr>
    </w:tbl>
    <w:p>
      <w:r>
        <w:rPr>
          <w:b w:val="0"/>
          <w:i w:val="0"/>
        </w:rPr>
      </w:r>
    </w:p>
    <w:p>
      <w:r>
        <w:rPr>
          <w:b/>
          <w:i w:val="0"/>
        </w:rPr>
        <w:t>Special constraint: UNIQUE KEY (job_id, user_id)</w:t>
      </w:r>
    </w:p>
    <w:p>
      <w:r>
        <w:rPr>
          <w:b w:val="0"/>
          <w:i w:val="0"/>
        </w:rPr>
        <w:t>This means the combination of job_id and user_id must be unique. A student can apply to many different jobs, and a job can receive many applications, but the SAME student cannot apply to the SAME job twice. This is enforced at the database level, so even if someone bypasses my code, the database will reject the duplicate.</w:t>
      </w:r>
    </w:p>
    <w:p>
      <w:r>
        <w:rPr>
          <w:b w:val="0"/>
          <w:i w:val="0"/>
        </w:rPr>
      </w:r>
    </w:p>
    <w:p>
      <w:r>
        <w:rPr>
          <w:b/>
          <w:i w:val="0"/>
        </w:rPr>
        <w:t>How my tables relate to each other and to teammates' tables:</w:t>
      </w:r>
    </w:p>
    <w:p>
      <w:pPr>
        <w:spacing w:before="80" w:after="80"/>
        <w:ind w:left="720"/>
        <w:shd w:val="clear" w:color="auto" w:fill="F5F5F5"/>
      </w:pPr>
      <w:r>
        <w:rPr>
          <w:rFonts w:ascii="Courier New" w:hAnsi="Courier New"/>
          <w:sz w:val="18"/>
        </w:rPr>
        <w:br/>
        <w:t>Areeb's users table (M1)</w:t>
        <w:br/>
        <w:t xml:space="preserve">    |</w:t>
        <w:br/>
        <w:t xml:space="preserve">    |-- posted_by -----&gt; My jobs table (M2)</w:t>
        <w:br/>
        <w:t xml:space="preserve">    |                       |</w:t>
        <w:br/>
        <w:t xml:space="preserve">    |                       |-- company_id --&gt; Mariam's companies table (M4)</w:t>
        <w:br/>
        <w:t xml:space="preserve">    |</w:t>
        <w:br/>
        <w:t xml:space="preserve">    |-- user_id --------&gt; My applications table (M3)</w:t>
        <w:br/>
        <w:t xml:space="preserve">                            |</w:t>
        <w:br/>
        <w:t xml:space="preserve">                            |-- job_id ------&gt; My jobs table (M2)</w:t>
        <w:br/>
        <w:br/>
        <w:t>Mariam's AdminController (M5) reads from:</w:t>
        <w:br/>
        <w:t xml:space="preserve">    |-- My jobs table (counts total and active jobs)</w:t>
        <w:br/>
        <w:t xml:space="preserve">    |-- My applications table (counts by status for the dashboard chart)</w:t>
        <w:br/>
      </w:r>
    </w:p>
    <w:p>
      <w:r>
        <w:br w:type="page"/>
      </w:r>
    </w:p>
    <w:p>
      <w:pPr>
        <w:pStyle w:val="Heading1"/>
      </w:pPr>
      <w:r>
        <w:t>5. My API Endpoints (What URLs My Code Handles)</w:t>
      </w:r>
    </w:p>
    <w:p>
      <w:r>
        <w:rPr>
          <w:b w:val="0"/>
          <w:i w:val="0"/>
        </w:rPr>
        <w:t>My code handles 9 API endpoints. Here is each one: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URL</w:t>
            </w:r>
          </w:p>
        </w:tc>
        <w:tc>
          <w:tcPr>
            <w:tcW w:type="dxa" w:w="1728"/>
          </w:tcPr>
          <w:p>
            <w:r>
              <w:rPr>
                <w:b/>
                <w:sz w:val="20"/>
              </w:rPr>
              <w:t>What It Does</w:t>
            </w:r>
          </w:p>
        </w:tc>
        <w:tc>
          <w:tcPr>
            <w:tcW w:type="dxa" w:w="1728"/>
          </w:tcPr>
          <w:p>
            <w:r>
              <w:rPr>
                <w:b/>
                <w:sz w:val="20"/>
              </w:rPr>
              <w:t>Who Can Access</w:t>
            </w:r>
          </w:p>
        </w:tc>
        <w:tc>
          <w:tcPr>
            <w:tcW w:type="dxa" w:w="1728"/>
          </w:tcPr>
          <w:p>
            <w:r>
              <w:rPr>
                <w:b/>
                <w:sz w:val="20"/>
              </w:rPr>
              <w:t>My File</w:t>
            </w:r>
          </w:p>
        </w:tc>
      </w:tr>
      <w:tr>
        <w:tc>
          <w:tcPr>
            <w:tcW w:type="dxa" w:w="1728"/>
          </w:tcPr>
          <w:p>
            <w:r>
              <w:rPr>
                <w:sz w:val="20"/>
              </w:rPr>
              <w:t>GET</w:t>
            </w:r>
          </w:p>
        </w:tc>
        <w:tc>
          <w:tcPr>
            <w:tcW w:type="dxa" w:w="1728"/>
          </w:tcPr>
          <w:p>
            <w:r>
              <w:rPr>
                <w:sz w:val="20"/>
              </w:rPr>
              <w:t>/api/jobs</w:t>
            </w:r>
          </w:p>
        </w:tc>
        <w:tc>
          <w:tcPr>
            <w:tcW w:type="dxa" w:w="1728"/>
          </w:tcPr>
          <w:p>
            <w:r>
              <w:rPr>
                <w:sz w:val="20"/>
              </w:rPr>
              <w:t>List all active jobs (with search and filter)</w:t>
            </w:r>
          </w:p>
        </w:tc>
        <w:tc>
          <w:tcPr>
            <w:tcW w:type="dxa" w:w="1728"/>
          </w:tcPr>
          <w:p>
            <w:r>
              <w:rPr>
                <w:sz w:val="20"/>
              </w:rPr>
              <w:t>Anyone (public)</w:t>
            </w:r>
          </w:p>
        </w:tc>
        <w:tc>
          <w:tcPr>
            <w:tcW w:type="dxa" w:w="1728"/>
          </w:tcPr>
          <w:p>
            <w:r>
              <w:rPr>
                <w:sz w:val="20"/>
              </w:rPr>
              <w:t>JobController::index</w:t>
            </w:r>
          </w:p>
        </w:tc>
      </w:tr>
      <w:tr>
        <w:tc>
          <w:tcPr>
            <w:tcW w:type="dxa" w:w="1728"/>
          </w:tcPr>
          <w:p>
            <w:r>
              <w:rPr>
                <w:sz w:val="20"/>
              </w:rPr>
              <w:t>GET</w:t>
            </w:r>
          </w:p>
        </w:tc>
        <w:tc>
          <w:tcPr>
            <w:tcW w:type="dxa" w:w="1728"/>
          </w:tcPr>
          <w:p>
            <w:r>
              <w:rPr>
                <w:sz w:val="20"/>
              </w:rPr>
              <w:t>/api/jobs/{id}</w:t>
            </w:r>
          </w:p>
        </w:tc>
        <w:tc>
          <w:tcPr>
            <w:tcW w:type="dxa" w:w="1728"/>
          </w:tcPr>
          <w:p>
            <w:r>
              <w:rPr>
                <w:sz w:val="20"/>
              </w:rPr>
              <w:t>Get details of one job</w:t>
            </w:r>
          </w:p>
        </w:tc>
        <w:tc>
          <w:tcPr>
            <w:tcW w:type="dxa" w:w="1728"/>
          </w:tcPr>
          <w:p>
            <w:r>
              <w:rPr>
                <w:sz w:val="20"/>
              </w:rPr>
              <w:t>Anyone (public)</w:t>
            </w:r>
          </w:p>
        </w:tc>
        <w:tc>
          <w:tcPr>
            <w:tcW w:type="dxa" w:w="1728"/>
          </w:tcPr>
          <w:p>
            <w:r>
              <w:rPr>
                <w:sz w:val="20"/>
              </w:rPr>
              <w:t>JobController::show</w:t>
            </w:r>
          </w:p>
        </w:tc>
      </w:tr>
      <w:tr>
        <w:tc>
          <w:tcPr>
            <w:tcW w:type="dxa" w:w="1728"/>
          </w:tcPr>
          <w:p>
            <w:r>
              <w:rPr>
                <w:sz w:val="20"/>
              </w:rPr>
              <w:t>POST</w:t>
            </w:r>
          </w:p>
        </w:tc>
        <w:tc>
          <w:tcPr>
            <w:tcW w:type="dxa" w:w="1728"/>
          </w:tcPr>
          <w:p>
            <w:r>
              <w:rPr>
                <w:sz w:val="20"/>
              </w:rPr>
              <w:t>/api/jobs</w:t>
            </w:r>
          </w:p>
        </w:tc>
        <w:tc>
          <w:tcPr>
            <w:tcW w:type="dxa" w:w="1728"/>
          </w:tcPr>
          <w:p>
            <w:r>
              <w:rPr>
                <w:sz w:val="20"/>
              </w:rPr>
              <w:t>Create a new job</w:t>
            </w:r>
          </w:p>
        </w:tc>
        <w:tc>
          <w:tcPr>
            <w:tcW w:type="dxa" w:w="1728"/>
          </w:tcPr>
          <w:p>
            <w:r>
              <w:rPr>
                <w:sz w:val="20"/>
              </w:rPr>
              <w:t>Admin / Super Admin</w:t>
            </w:r>
          </w:p>
        </w:tc>
        <w:tc>
          <w:tcPr>
            <w:tcW w:type="dxa" w:w="1728"/>
          </w:tcPr>
          <w:p>
            <w:r>
              <w:rPr>
                <w:sz w:val="20"/>
              </w:rPr>
              <w:t>JobController::create</w:t>
            </w:r>
          </w:p>
        </w:tc>
      </w:tr>
      <w:tr>
        <w:tc>
          <w:tcPr>
            <w:tcW w:type="dxa" w:w="1728"/>
          </w:tcPr>
          <w:p>
            <w:r>
              <w:rPr>
                <w:sz w:val="20"/>
              </w:rPr>
              <w:t>PUT</w:t>
            </w:r>
          </w:p>
        </w:tc>
        <w:tc>
          <w:tcPr>
            <w:tcW w:type="dxa" w:w="1728"/>
          </w:tcPr>
          <w:p>
            <w:r>
              <w:rPr>
                <w:sz w:val="20"/>
              </w:rPr>
              <w:t>/api/jobs/{id}</w:t>
            </w:r>
          </w:p>
        </w:tc>
        <w:tc>
          <w:tcPr>
            <w:tcW w:type="dxa" w:w="1728"/>
          </w:tcPr>
          <w:p>
            <w:r>
              <w:rPr>
                <w:sz w:val="20"/>
              </w:rPr>
              <w:t>Update an existing job</w:t>
            </w:r>
          </w:p>
        </w:tc>
        <w:tc>
          <w:tcPr>
            <w:tcW w:type="dxa" w:w="1728"/>
          </w:tcPr>
          <w:p>
            <w:r>
              <w:rPr>
                <w:sz w:val="20"/>
              </w:rPr>
              <w:t>Admin / Super Admin</w:t>
            </w:r>
          </w:p>
        </w:tc>
        <w:tc>
          <w:tcPr>
            <w:tcW w:type="dxa" w:w="1728"/>
          </w:tcPr>
          <w:p>
            <w:r>
              <w:rPr>
                <w:sz w:val="20"/>
              </w:rPr>
              <w:t>JobController::update</w:t>
            </w:r>
          </w:p>
        </w:tc>
      </w:tr>
      <w:tr>
        <w:tc>
          <w:tcPr>
            <w:tcW w:type="dxa" w:w="1728"/>
          </w:tcPr>
          <w:p>
            <w:r>
              <w:rPr>
                <w:sz w:val="20"/>
              </w:rPr>
              <w:t>DELETE</w:t>
            </w:r>
          </w:p>
        </w:tc>
        <w:tc>
          <w:tcPr>
            <w:tcW w:type="dxa" w:w="1728"/>
          </w:tcPr>
          <w:p>
            <w:r>
              <w:rPr>
                <w:sz w:val="20"/>
              </w:rPr>
              <w:t>/api/jobs/{id}</w:t>
            </w:r>
          </w:p>
        </w:tc>
        <w:tc>
          <w:tcPr>
            <w:tcW w:type="dxa" w:w="1728"/>
          </w:tcPr>
          <w:p>
            <w:r>
              <w:rPr>
                <w:sz w:val="20"/>
              </w:rPr>
              <w:t>Deactivate a job (soft delete)</w:t>
            </w:r>
          </w:p>
        </w:tc>
        <w:tc>
          <w:tcPr>
            <w:tcW w:type="dxa" w:w="1728"/>
          </w:tcPr>
          <w:p>
            <w:r>
              <w:rPr>
                <w:sz w:val="20"/>
              </w:rPr>
              <w:t>Admin / Super Admin</w:t>
            </w:r>
          </w:p>
        </w:tc>
        <w:tc>
          <w:tcPr>
            <w:tcW w:type="dxa" w:w="1728"/>
          </w:tcPr>
          <w:p>
            <w:r>
              <w:rPr>
                <w:sz w:val="20"/>
              </w:rPr>
              <w:t>JobController::delete</w:t>
            </w:r>
          </w:p>
        </w:tc>
      </w:tr>
      <w:tr>
        <w:tc>
          <w:tcPr>
            <w:tcW w:type="dxa" w:w="1728"/>
          </w:tcPr>
          <w:p>
            <w:r>
              <w:rPr>
                <w:sz w:val="20"/>
              </w:rPr>
              <w:t>GET</w:t>
            </w:r>
          </w:p>
        </w:tc>
        <w:tc>
          <w:tcPr>
            <w:tcW w:type="dxa" w:w="1728"/>
          </w:tcPr>
          <w:p>
            <w:r>
              <w:rPr>
                <w:sz w:val="20"/>
              </w:rPr>
              <w:t>/api/applications</w:t>
            </w:r>
          </w:p>
        </w:tc>
        <w:tc>
          <w:tcPr>
            <w:tcW w:type="dxa" w:w="1728"/>
          </w:tcPr>
          <w:p>
            <w:r>
              <w:rPr>
                <w:sz w:val="20"/>
              </w:rPr>
              <w:t>List applications (students see own, admins see all)</w:t>
            </w:r>
          </w:p>
        </w:tc>
        <w:tc>
          <w:tcPr>
            <w:tcW w:type="dxa" w:w="1728"/>
          </w:tcPr>
          <w:p>
            <w:r>
              <w:rPr>
                <w:sz w:val="20"/>
              </w:rPr>
              <w:t>Any logged-in user</w:t>
            </w:r>
          </w:p>
        </w:tc>
        <w:tc>
          <w:tcPr>
            <w:tcW w:type="dxa" w:w="1728"/>
          </w:tcPr>
          <w:p>
            <w:r>
              <w:rPr>
                <w:sz w:val="20"/>
              </w:rPr>
              <w:t>ApplicationController::index</w:t>
            </w:r>
          </w:p>
        </w:tc>
      </w:tr>
      <w:tr>
        <w:tc>
          <w:tcPr>
            <w:tcW w:type="dxa" w:w="1728"/>
          </w:tcPr>
          <w:p>
            <w:r>
              <w:rPr>
                <w:sz w:val="20"/>
              </w:rPr>
              <w:t>POST</w:t>
            </w:r>
          </w:p>
        </w:tc>
        <w:tc>
          <w:tcPr>
            <w:tcW w:type="dxa" w:w="1728"/>
          </w:tcPr>
          <w:p>
            <w:r>
              <w:rPr>
                <w:sz w:val="20"/>
              </w:rPr>
              <w:t>/api/applications</w:t>
            </w:r>
          </w:p>
        </w:tc>
        <w:tc>
          <w:tcPr>
            <w:tcW w:type="dxa" w:w="1728"/>
          </w:tcPr>
          <w:p>
            <w:r>
              <w:rPr>
                <w:sz w:val="20"/>
              </w:rPr>
              <w:t>Apply for a job</w:t>
            </w:r>
          </w:p>
        </w:tc>
        <w:tc>
          <w:tcPr>
            <w:tcW w:type="dxa" w:w="1728"/>
          </w:tcPr>
          <w:p>
            <w:r>
              <w:rPr>
                <w:sz w:val="20"/>
              </w:rPr>
              <w:t>Student only</w:t>
            </w:r>
          </w:p>
        </w:tc>
        <w:tc>
          <w:tcPr>
            <w:tcW w:type="dxa" w:w="1728"/>
          </w:tcPr>
          <w:p>
            <w:r>
              <w:rPr>
                <w:sz w:val="20"/>
              </w:rPr>
              <w:t>ApplicationController::create</w:t>
            </w:r>
          </w:p>
        </w:tc>
      </w:tr>
      <w:tr>
        <w:tc>
          <w:tcPr>
            <w:tcW w:type="dxa" w:w="1728"/>
          </w:tcPr>
          <w:p>
            <w:r>
              <w:rPr>
                <w:sz w:val="20"/>
              </w:rPr>
              <w:t>PUT</w:t>
            </w:r>
          </w:p>
        </w:tc>
        <w:tc>
          <w:tcPr>
            <w:tcW w:type="dxa" w:w="1728"/>
          </w:tcPr>
          <w:p>
            <w:r>
              <w:rPr>
                <w:sz w:val="20"/>
              </w:rPr>
              <w:t>/api/applications/{id}/status</w:t>
            </w:r>
          </w:p>
        </w:tc>
        <w:tc>
          <w:tcPr>
            <w:tcW w:type="dxa" w:w="1728"/>
          </w:tcPr>
          <w:p>
            <w:r>
              <w:rPr>
                <w:sz w:val="20"/>
              </w:rPr>
              <w:t>Change application status</w:t>
            </w:r>
          </w:p>
        </w:tc>
        <w:tc>
          <w:tcPr>
            <w:tcW w:type="dxa" w:w="1728"/>
          </w:tcPr>
          <w:p>
            <w:r>
              <w:rPr>
                <w:sz w:val="20"/>
              </w:rPr>
              <w:t>Admin / Super Admin</w:t>
            </w:r>
          </w:p>
        </w:tc>
        <w:tc>
          <w:tcPr>
            <w:tcW w:type="dxa" w:w="1728"/>
          </w:tcPr>
          <w:p>
            <w:r>
              <w:rPr>
                <w:sz w:val="20"/>
              </w:rPr>
              <w:t>ApplicationController::updateStatus</w:t>
            </w:r>
          </w:p>
        </w:tc>
      </w:tr>
      <w:tr>
        <w:tc>
          <w:tcPr>
            <w:tcW w:type="dxa" w:w="1728"/>
          </w:tcPr>
          <w:p>
            <w:r>
              <w:rPr>
                <w:sz w:val="20"/>
              </w:rPr>
              <w:t>DELETE</w:t>
            </w:r>
          </w:p>
        </w:tc>
        <w:tc>
          <w:tcPr>
            <w:tcW w:type="dxa" w:w="1728"/>
          </w:tcPr>
          <w:p>
            <w:r>
              <w:rPr>
                <w:sz w:val="20"/>
              </w:rPr>
              <w:t>/api/applications/{id}</w:t>
            </w:r>
          </w:p>
        </w:tc>
        <w:tc>
          <w:tcPr>
            <w:tcW w:type="dxa" w:w="1728"/>
          </w:tcPr>
          <w:p>
            <w:r>
              <w:rPr>
                <w:sz w:val="20"/>
              </w:rPr>
              <w:t>Withdraw an application</w:t>
            </w:r>
          </w:p>
        </w:tc>
        <w:tc>
          <w:tcPr>
            <w:tcW w:type="dxa" w:w="1728"/>
          </w:tcPr>
          <w:p>
            <w:r>
              <w:rPr>
                <w:sz w:val="20"/>
              </w:rPr>
              <w:t>Student (own + pending only)</w:t>
            </w:r>
          </w:p>
        </w:tc>
        <w:tc>
          <w:tcPr>
            <w:tcW w:type="dxa" w:w="1728"/>
          </w:tcPr>
          <w:p>
            <w:r>
              <w:rPr>
                <w:sz w:val="20"/>
              </w:rPr>
              <w:t>ApplicationController::delete</w:t>
            </w:r>
          </w:p>
        </w:tc>
      </w:tr>
    </w:tbl>
    <w:p>
      <w:r>
        <w:rPr>
          <w:b w:val="0"/>
          <w:i w:val="0"/>
        </w:rPr>
      </w:r>
    </w:p>
    <w:p>
      <w:r>
        <w:rPr>
          <w:b/>
          <w:i w:val="0"/>
        </w:rPr>
        <w:t>How routes are registered in index.php (with Areeb's JWT middleware):</w:t>
      </w:r>
    </w:p>
    <w:p>
      <w:pPr>
        <w:spacing w:before="80" w:after="80"/>
        <w:ind w:left="720"/>
        <w:shd w:val="clear" w:color="auto" w:fill="F5F5F5"/>
      </w:pPr>
      <w:r>
        <w:rPr>
          <w:rFonts w:ascii="Courier New" w:hAnsi="Courier New"/>
          <w:sz w:val="18"/>
        </w:rPr>
        <w:t>// M2: Jobs - GET is public, POST/PUT/DELETE need admin role</w:t>
        <w:br/>
        <w:t>$app-&gt;get('/api/jobs',           [JobController::class, 'index']);</w:t>
        <w:br/>
        <w:t>$app-&gt;get('/api/jobs/{id}',      [JobController::class, 'show']);</w:t>
        <w:br/>
        <w:t>$app-&gt;post('/api/jobs',          [JobController::class, 'create'])</w:t>
        <w:br/>
        <w:t xml:space="preserve">    -&gt;add(new JwtMiddleware(['admin', 'superadmin']));</w:t>
        <w:br/>
        <w:t>$app-&gt;put('/api/jobs/{id}',      [JobController::class, 'update'])</w:t>
        <w:br/>
        <w:t xml:space="preserve">    -&gt;add(new JwtMiddleware(['admin', 'superadmin']));</w:t>
        <w:br/>
        <w:t>$app-&gt;delete('/api/jobs/{id}',   [JobController::class, 'delete'])</w:t>
        <w:br/>
        <w:t xml:space="preserve">    -&gt;add(new JwtMiddleware(['admin', 'superadmin']));</w:t>
        <w:br/>
        <w:br/>
        <w:t>// M3: Applications - all need login, different roles for different actions</w:t>
        <w:br/>
        <w:t>$app-&gt;get('/api/applications',   [ApplicationController::class, 'index'])</w:t>
        <w:br/>
        <w:t xml:space="preserve">    -&gt;add(new JwtMiddleware());</w:t>
        <w:br/>
        <w:t>$app-&gt;post('/api/applications',  [ApplicationController::class, 'create'])</w:t>
        <w:br/>
        <w:t xml:space="preserve">    -&gt;add(new JwtMiddleware('student'));</w:t>
        <w:br/>
        <w:t>$app-&gt;put('/api/applications/{id}/status', [ApplicationController::class, 'updateStatus'])</w:t>
        <w:br/>
        <w:t xml:space="preserve">    -&gt;add(new JwtMiddleware(['admin', 'superadmin']));</w:t>
        <w:br/>
        <w:t>$app-&gt;delete('/api/applications/{id}', [ApplicationController::class, 'delete'])</w:t>
        <w:br/>
        <w:t xml:space="preserve">    -&gt;add(new JwtMiddleware('student'));</w:t>
      </w:r>
    </w:p>
    <w:p>
      <w:r>
        <w:br w:type="page"/>
      </w:r>
    </w:p>
    <w:p>
      <w:pPr>
        <w:pStyle w:val="Heading1"/>
      </w:pPr>
      <w:r>
        <w:t>6. Module 2: Job Management - Backend Code Explained</w:t>
      </w:r>
    </w:p>
    <w:p>
      <w:r>
        <w:rPr>
          <w:b w:val="0"/>
          <w:i w:val="0"/>
        </w:rPr>
        <w:t>File: backend/src/Modules/Jobs/JobController.php</w:t>
      </w:r>
    </w:p>
    <w:p>
      <w:r>
        <w:rPr>
          <w:b w:val="0"/>
          <w:i w:val="0"/>
        </w:rPr>
        <w:t>This file has 6 methods. Here is each one explained in simple terms:</w:t>
      </w:r>
    </w:p>
    <w:p>
      <w:pPr>
        <w:pStyle w:val="Heading2"/>
      </w:pPr>
      <w:r>
        <w:t>6a. Listing Jobs (index method) - GET /api/jobs</w:t>
      </w:r>
    </w:p>
    <w:p>
      <w:r>
        <w:rPr>
          <w:b/>
          <w:i w:val="0"/>
        </w:rPr>
        <w:t>What it does:</w:t>
      </w:r>
    </w:p>
    <w:p>
      <w:r>
        <w:rPr>
          <w:b w:val="0"/>
          <w:i w:val="0"/>
        </w:rPr>
        <w:t>Returns all active jobs from the database. Supports optional search (by title or company name) and optional filter (by job type). Results are sorted by newest first.</w:t>
      </w:r>
    </w:p>
    <w:p>
      <w:r>
        <w:rPr>
          <w:b/>
          <w:i w:val="0"/>
        </w:rPr>
        <w:t>How it works step by step:</w:t>
      </w:r>
    </w:p>
    <w:p>
      <w:pPr>
        <w:pStyle w:val="ListNumber"/>
      </w:pPr>
      <w:r>
        <w:t>Read query parameters from the URL: search, type, company_id</w:t>
      </w:r>
    </w:p>
    <w:p>
      <w:pPr>
        <w:pStyle w:val="ListNumber"/>
      </w:pPr>
      <w:r>
        <w:t>Build a SQL query that starts with "SELECT ... FROM jobs JOIN companies ..."</w:t>
      </w:r>
    </w:p>
    <w:p>
      <w:pPr>
        <w:pStyle w:val="ListNumber"/>
      </w:pPr>
      <w:r>
        <w:t>If search is provided, add a WHERE clause with LIKE for title and company name</w:t>
      </w:r>
    </w:p>
    <w:p>
      <w:pPr>
        <w:pStyle w:val="ListNumber"/>
      </w:pPr>
      <w:r>
        <w:t>If type is provided, add a WHERE clause filtering by type</w:t>
      </w:r>
    </w:p>
    <w:p>
      <w:pPr>
        <w:pStyle w:val="ListNumber"/>
      </w:pPr>
      <w:r>
        <w:t>Always filter by is_active = 1 (only show active jobs)</w:t>
      </w:r>
    </w:p>
    <w:p>
      <w:pPr>
        <w:pStyle w:val="ListNumber"/>
      </w:pPr>
      <w:r>
        <w:t>Execute the query using PDO prepared statements (safe from SQL injection)</w:t>
      </w:r>
    </w:p>
    <w:p>
      <w:pPr>
        <w:pStyle w:val="ListNumber"/>
      </w:pPr>
      <w:r>
        <w:t>Return the results as JSON with status 200</w:t>
      </w:r>
    </w:p>
    <w:p>
      <w:r>
        <w:rPr>
          <w:b/>
          <w:i w:val="0"/>
        </w:rPr>
        <w:t>Key code:</w:t>
      </w:r>
    </w:p>
    <w:p>
      <w:pPr>
        <w:spacing w:before="80" w:after="80"/>
        <w:ind w:left="720"/>
        <w:shd w:val="clear" w:color="auto" w:fill="F5F5F5"/>
      </w:pPr>
      <w:r>
        <w:rPr>
          <w:rFonts w:ascii="Courier New" w:hAnsi="Courier New"/>
          <w:sz w:val="18"/>
        </w:rPr>
        <w:t>$sql = "SELECT j.job_id, j.title, j.type, j.description, j.deadline,</w:t>
        <w:br/>
        <w:t xml:space="preserve">               c.name AS company_name, c.location AS company_location</w:t>
        <w:br/>
        <w:t xml:space="preserve">        FROM jobs j</w:t>
        <w:br/>
        <w:t xml:space="preserve">        JOIN companies c ON c.company_id = j.company_id</w:t>
        <w:br/>
        <w:t xml:space="preserve">        WHERE j.is_active = 1";</w:t>
        <w:br/>
        <w:br/>
        <w:t>if ($search !== '') {</w:t>
        <w:br/>
        <w:t xml:space="preserve">    $sql .= ' AND (j.title LIKE :qt OR c.name LIKE :qc)';</w:t>
        <w:br/>
        <w:t xml:space="preserve">    $args[':qt'] = '%' . $search . '%';</w:t>
        <w:br/>
        <w:t xml:space="preserve">    $args[':qc'] = '%' . $search . '%';</w:t>
        <w:br/>
        <w:t>}</w:t>
        <w:br/>
        <w:t>if (in_array($type, ['internship', 'fulltime', 'parttime'], true)) {</w:t>
        <w:br/>
        <w:t xml:space="preserve">    $sql .= ' AND j.type = :type';</w:t>
        <w:br/>
        <w:t xml:space="preserve">    $args[':type'] = $type;</w:t>
        <w:br/>
        <w:t>}</w:t>
        <w:br/>
        <w:br/>
        <w:t>$stmt = Database::getConnection()-&gt;prepare($sql);</w:t>
        <w:br/>
        <w:t>$stmt-&gt;execute($args);</w:t>
        <w:br/>
        <w:t>$rows = $stmt-&gt;fetchAll(PDO::FETCH_ASSOC);</w:t>
        <w:br/>
        <w:br/>
        <w:t>return Json::write($response, 200, ['success' =&gt; true, 'data' =&gt; $rows]);</w:t>
      </w:r>
    </w:p>
    <w:p>
      <w:r>
        <w:rPr>
          <w:b w:val="0"/>
          <w:i w:val="0"/>
        </w:rPr>
        <w:t>In simple words: It builds a flexible SQL query that can search and filter, then safely runs it with PDO. The JOIN with companies means each job comes with its company name - no need for a second request.</w:t>
      </w:r>
    </w:p>
    <w:p>
      <w:pPr>
        <w:pStyle w:val="Heading2"/>
      </w:pPr>
      <w:r>
        <w:t>6b. Viewing a Single Job (show method) - GET /api/jobs/{id}</w:t>
      </w:r>
    </w:p>
    <w:p>
      <w:r>
        <w:rPr>
          <w:b/>
          <w:i w:val="0"/>
        </w:rPr>
        <w:t>What it does:</w:t>
      </w:r>
    </w:p>
    <w:p>
      <w:r>
        <w:rPr>
          <w:b w:val="0"/>
          <w:i w:val="0"/>
        </w:rPr>
        <w:t>Returns the full details of one job, including company info and who posted it.</w:t>
      </w:r>
    </w:p>
    <w:p>
      <w:r>
        <w:rPr>
          <w:b/>
          <w:i w:val="0"/>
        </w:rPr>
        <w:t>Key code:</w:t>
      </w:r>
    </w:p>
    <w:p>
      <w:pPr>
        <w:spacing w:before="80" w:after="80"/>
        <w:ind w:left="720"/>
        <w:shd w:val="clear" w:color="auto" w:fill="F5F5F5"/>
      </w:pPr>
      <w:r>
        <w:rPr>
          <w:rFonts w:ascii="Courier New" w:hAnsi="Courier New"/>
          <w:sz w:val="18"/>
        </w:rPr>
        <w:t>$stmt = Database::getConnection()-&gt;prepare(</w:t>
        <w:br/>
        <w:t xml:space="preserve">    "SELECT j.*, c.name AS company_name, c.industry AS company_industry,</w:t>
        <w:br/>
        <w:t xml:space="preserve">            c.location AS company_location, u.full_name AS posted_by_name</w:t>
        <w:br/>
        <w:t xml:space="preserve">     FROM jobs j</w:t>
        <w:br/>
        <w:t xml:space="preserve">     JOIN companies c ON c.company_id = j.company_id</w:t>
        <w:br/>
        <w:t xml:space="preserve">     JOIN users u ON u.user_id = j.posted_by</w:t>
        <w:br/>
        <w:t xml:space="preserve">     WHERE j.job_id = :id LIMIT 1"</w:t>
        <w:br/>
        <w:t>);</w:t>
        <w:br/>
        <w:t>$stmt-&gt;execute([':id' =&gt; $id]);</w:t>
      </w:r>
    </w:p>
    <w:p>
      <w:r>
        <w:rPr>
          <w:b w:val="0"/>
          <w:i w:val="0"/>
        </w:rPr>
        <w:t>In simple words: It joins 3 tables (jobs, companies, users) to get everything needed for the job detail page in one query. If the job does not exist, returns 404.</w:t>
      </w:r>
    </w:p>
    <w:p>
      <w:pPr>
        <w:pStyle w:val="Heading2"/>
      </w:pPr>
      <w:r>
        <w:t>6c. Creating a Job (create method) - POST /api/jobs</w:t>
      </w:r>
    </w:p>
    <w:p>
      <w:r>
        <w:rPr>
          <w:b/>
          <w:i w:val="0"/>
        </w:rPr>
        <w:t>What it does:</w:t>
      </w:r>
    </w:p>
    <w:p>
      <w:r>
        <w:rPr>
          <w:b w:val="0"/>
          <w:i w:val="0"/>
        </w:rPr>
        <w:t>Creates a new job listing. Only admins can access this (enforced by JWT middleware).</w:t>
      </w:r>
    </w:p>
    <w:p>
      <w:r>
        <w:rPr>
          <w:b/>
          <w:i w:val="0"/>
        </w:rPr>
        <w:t>How it works step by step:</w:t>
      </w:r>
    </w:p>
    <w:p>
      <w:pPr>
        <w:pStyle w:val="ListNumber"/>
      </w:pPr>
      <w:r>
        <w:t>Read the JSON body from the request (title, company_id, type, description, requirements, deadline)</w:t>
      </w:r>
    </w:p>
    <w:p>
      <w:pPr>
        <w:pStyle w:val="ListNumber"/>
      </w:pPr>
      <w:r>
        <w:t>Get the user_id from the JWT token (this becomes posted_by)</w:t>
      </w:r>
    </w:p>
    <w:p>
      <w:pPr>
        <w:pStyle w:val="ListNumber"/>
      </w:pPr>
      <w:r>
        <w:t>Validate all fields using the validate() method</w:t>
      </w:r>
    </w:p>
    <w:p>
      <w:pPr>
        <w:pStyle w:val="ListNumber"/>
      </w:pPr>
      <w:r>
        <w:t>If validation fails, return 400 with error messages</w:t>
      </w:r>
    </w:p>
    <w:p>
      <w:pPr>
        <w:pStyle w:val="ListNumber"/>
      </w:pPr>
      <w:r>
        <w:t>Insert the job using PDO prepared statement with named placeholders</w:t>
      </w:r>
    </w:p>
    <w:p>
      <w:pPr>
        <w:pStyle w:val="ListNumber"/>
      </w:pPr>
      <w:r>
        <w:t>Get the new job ID using lastInsertId()</w:t>
      </w:r>
    </w:p>
    <w:p>
      <w:pPr>
        <w:pStyle w:val="ListNumber"/>
      </w:pPr>
      <w:r>
        <w:t>Fetch the new job with company name and return it as JSON with status 201</w:t>
      </w:r>
    </w:p>
    <w:p>
      <w:r>
        <w:rPr>
          <w:b/>
          <w:i w:val="0"/>
        </w:rPr>
        <w:t>Key code:</w:t>
      </w:r>
    </w:p>
    <w:p>
      <w:pPr>
        <w:spacing w:before="80" w:after="80"/>
        <w:ind w:left="720"/>
        <w:shd w:val="clear" w:color="auto" w:fill="F5F5F5"/>
      </w:pPr>
      <w:r>
        <w:rPr>
          <w:rFonts w:ascii="Courier New" w:hAnsi="Courier New"/>
          <w:sz w:val="18"/>
        </w:rPr>
        <w:t>$payload = (array) $request-&gt;getAttribute('jwt_payload');</w:t>
        <w:br/>
        <w:br/>
        <w:t>$stmt = $pdo-&gt;prepare(</w:t>
        <w:br/>
        <w:t xml:space="preserve">    'INSERT INTO jobs (company_id, posted_by, title, type,</w:t>
        <w:br/>
        <w:t xml:space="preserve">         description, requirements, deadline, is_active)</w:t>
        <w:br/>
        <w:t xml:space="preserve">     VALUES (:cid, :uid, :title, :type,</w:t>
        <w:br/>
        <w:t xml:space="preserve">         :descr, :req, :deadline, 1)'</w:t>
        <w:br/>
        <w:t>);</w:t>
        <w:br/>
        <w:t>$stmt-&gt;execute([</w:t>
        <w:br/>
        <w:t xml:space="preserve">    ':cid'      =&gt; (int) $body['company_id'],</w:t>
        <w:br/>
        <w:t xml:space="preserve">    ':uid'      =&gt; (int) $payload['user_id'],  // from JWT, not from user input</w:t>
        <w:br/>
        <w:t xml:space="preserve">    ':title'    =&gt; $body['title'],</w:t>
        <w:br/>
        <w:t xml:space="preserve">    ':type'     =&gt; $body['type'],</w:t>
        <w:br/>
        <w:t xml:space="preserve">    ':descr'    =&gt; $body['description'],</w:t>
        <w:br/>
        <w:t xml:space="preserve">    ':req'      =&gt; $body['requirements'] ?? null,</w:t>
        <w:br/>
        <w:t xml:space="preserve">    ':deadline' =&gt; $body['deadline'],</w:t>
        <w:br/>
        <w:t>]);</w:t>
      </w:r>
    </w:p>
    <w:p>
      <w:r>
        <w:rPr>
          <w:b w:val="0"/>
          <w:i w:val="0"/>
        </w:rPr>
        <w:t>In simple words: The admin fills a form, the backend validates it, then inserts it into the database. The posted_by field comes from the login token, so the system always knows who created the job.</w:t>
      </w:r>
    </w:p>
    <w:p>
      <w:pPr>
        <w:pStyle w:val="Heading2"/>
      </w:pPr>
      <w:r>
        <w:t>6d. Updating a Job (update method) - PUT /api/jobs/{id}</w:t>
      </w:r>
    </w:p>
    <w:p>
      <w:r>
        <w:rPr>
          <w:b/>
          <w:i w:val="0"/>
        </w:rPr>
        <w:t>What it does:</w:t>
      </w:r>
    </w:p>
    <w:p>
      <w:r>
        <w:rPr>
          <w:b w:val="0"/>
          <w:i w:val="0"/>
        </w:rPr>
        <w:t>Updates an existing job. Only admins can access this.</w:t>
      </w:r>
    </w:p>
    <w:p>
      <w:r>
        <w:rPr>
          <w:b/>
          <w:i w:val="0"/>
        </w:rPr>
        <w:t>How it works:</w:t>
      </w:r>
    </w:p>
    <w:p>
      <w:pPr>
        <w:pStyle w:val="ListNumber"/>
      </w:pPr>
      <w:r>
        <w:t>Validate the job ID from the URL</w:t>
      </w:r>
    </w:p>
    <w:p>
      <w:pPr>
        <w:pStyle w:val="ListNumber"/>
      </w:pPr>
      <w:r>
        <w:t>Read and validate the JSON body</w:t>
      </w:r>
    </w:p>
    <w:p>
      <w:pPr>
        <w:pStyle w:val="ListNumber"/>
      </w:pPr>
      <w:r>
        <w:t>Check if the job exists (SELECT by ID) - return 404 if not found</w:t>
      </w:r>
    </w:p>
    <w:p>
      <w:pPr>
        <w:pStyle w:val="ListNumber"/>
      </w:pPr>
      <w:r>
        <w:t>Update the job using PDO prepared statement</w:t>
      </w:r>
    </w:p>
    <w:p>
      <w:pPr>
        <w:pStyle w:val="ListNumber"/>
      </w:pPr>
      <w:r>
        <w:t>Fetch the updated job with company name and return it as JSON</w:t>
      </w:r>
    </w:p>
    <w:p>
      <w:pPr>
        <w:pStyle w:val="Heading2"/>
      </w:pPr>
      <w:r>
        <w:t>6e. Deleting a Job (delete method) - Soft Delete</w:t>
      </w:r>
    </w:p>
    <w:p>
      <w:r>
        <w:rPr>
          <w:b/>
          <w:i w:val="0"/>
        </w:rPr>
        <w:t>What it does:</w:t>
      </w:r>
    </w:p>
    <w:p>
      <w:r>
        <w:rPr>
          <w:b w:val="0"/>
          <w:i w:val="0"/>
        </w:rPr>
        <w:t>This is NOT a real DELETE. Instead of removing the job from the database, it sets is_active to 0. This is called a "soft delete".</w:t>
      </w:r>
    </w:p>
    <w:p>
      <w:r>
        <w:rPr>
          <w:b/>
          <w:i w:val="0"/>
        </w:rPr>
        <w:t>Key code:</w:t>
      </w:r>
    </w:p>
    <w:p>
      <w:pPr>
        <w:spacing w:before="80" w:after="80"/>
        <w:ind w:left="720"/>
        <w:shd w:val="clear" w:color="auto" w:fill="F5F5F5"/>
      </w:pPr>
      <w:r>
        <w:rPr>
          <w:rFonts w:ascii="Courier New" w:hAnsi="Courier New"/>
          <w:sz w:val="18"/>
        </w:rPr>
        <w:t>// Check job exists first</w:t>
        <w:br/>
        <w:t>$stmt = $pdo-&gt;prepare('SELECT job_id FROM jobs WHERE job_id = :id');</w:t>
        <w:br/>
        <w:t>$stmt-&gt;execute([':id' =&gt; $id]);</w:t>
        <w:br/>
        <w:t>if (!$stmt-&gt;fetch()) {</w:t>
        <w:br/>
        <w:t xml:space="preserve">    return Json::write($response, 404, [...]);</w:t>
        <w:br/>
        <w:t>}</w:t>
        <w:br/>
        <w:br/>
        <w:t>// Soft delete: set is_active = 0 (NOT a real DELETE)</w:t>
        <w:br/>
        <w:t>$stmt = $pdo-&gt;prepare('UPDATE jobs SET is_active = 0 WHERE job_id = :id');</w:t>
        <w:br/>
        <w:t>$stmt-&gt;execute([':id' =&gt; $id]);</w:t>
      </w:r>
    </w:p>
    <w:p>
      <w:r>
        <w:rPr>
          <w:b/>
          <w:i w:val="0"/>
        </w:rPr>
        <w:t>Why soft delete instead of hard delete?</w:t>
      </w:r>
    </w:p>
    <w:p>
      <w:pPr>
        <w:pStyle w:val="ListBullet"/>
      </w:pPr>
      <w:r>
        <w:t>Existing applications still reference the job. If we hard-deleted it, those references would break.</w:t>
      </w:r>
    </w:p>
    <w:p>
      <w:pPr>
        <w:pStyle w:val="ListBullet"/>
      </w:pPr>
      <w:r>
        <w:t>The job data is preserved for audit and reporting purposes.</w:t>
      </w:r>
    </w:p>
    <w:p>
      <w:pPr>
        <w:pStyle w:val="ListBullet"/>
      </w:pPr>
      <w:r>
        <w:t>Students just do not see it anymore because the index query filters WHERE is_active = 1.</w:t>
      </w:r>
    </w:p>
    <w:p>
      <w:pPr>
        <w:pStyle w:val="ListBullet"/>
      </w:pPr>
      <w:r>
        <w:t>Admins can see it was deactivated (is_active = 0 in the database).</w:t>
      </w:r>
    </w:p>
    <w:p>
      <w:pPr>
        <w:pStyle w:val="Heading2"/>
      </w:pPr>
      <w:r>
        <w:t>6f. Input Validation (validate method)</w:t>
      </w:r>
    </w:p>
    <w:p>
      <w:r>
        <w:rPr>
          <w:b/>
          <w:i w:val="0"/>
        </w:rPr>
        <w:t>What it does:</w:t>
      </w:r>
    </w:p>
    <w:p>
      <w:r>
        <w:rPr>
          <w:b w:val="0"/>
          <w:i w:val="0"/>
        </w:rPr>
        <w:t>Checks all fields before creating or updating a job. Returns an array of error messages.</w:t>
      </w:r>
    </w:p>
    <w:p>
      <w:r>
        <w:rPr>
          <w:b/>
          <w:i w:val="0"/>
        </w:rPr>
        <w:t>What it validates:</w:t>
      </w:r>
    </w:p>
    <w:p>
      <w:pPr>
        <w:pStyle w:val="ListBullet"/>
      </w:pPr>
      <w:r>
        <w:t>company_id: must be a valid number</w:t>
      </w:r>
    </w:p>
    <w:p>
      <w:pPr>
        <w:pStyle w:val="ListBullet"/>
      </w:pPr>
      <w:r>
        <w:t>title: required, max 150 characters</w:t>
      </w:r>
    </w:p>
    <w:p>
      <w:pPr>
        <w:pStyle w:val="ListBullet"/>
      </w:pPr>
      <w:r>
        <w:t>type: must be one of internship, fulltime, or parttime</w:t>
      </w:r>
    </w:p>
    <w:p>
      <w:pPr>
        <w:pStyle w:val="ListBullet"/>
      </w:pPr>
      <w:r>
        <w:t>description: required</w:t>
      </w:r>
    </w:p>
    <w:p>
      <w:pPr>
        <w:pStyle w:val="ListBullet"/>
      </w:pPr>
      <w:r>
        <w:t>deadline: required, must be in YYYY-MM-DD format, must be a future date</w:t>
      </w:r>
    </w:p>
    <w:p>
      <w:r>
        <w:rPr>
          <w:b/>
          <w:i w:val="0"/>
        </w:rPr>
        <w:t>Key code:</w:t>
      </w:r>
    </w:p>
    <w:p>
      <w:pPr>
        <w:spacing w:before="80" w:after="80"/>
        <w:ind w:left="720"/>
        <w:shd w:val="clear" w:color="auto" w:fill="F5F5F5"/>
      </w:pPr>
      <w:r>
        <w:rPr>
          <w:rFonts w:ascii="Courier New" w:hAnsi="Courier New"/>
          <w:sz w:val="18"/>
        </w:rPr>
        <w:t>$deadline = (string) ($body['deadline'] ?? '');</w:t>
        <w:br/>
        <w:t>if ($deadline === '') {</w:t>
        <w:br/>
        <w:t xml:space="preserve">    $errors['deadline'] = 'Deadline is required.';</w:t>
        <w:br/>
        <w:t>} else {</w:t>
        <w:br/>
        <w:t xml:space="preserve">    $dt = DateTime::createFromFormat('Y-m-d', $deadline);</w:t>
        <w:br/>
        <w:t xml:space="preserve">    if (!$dt || $dt-&gt;format('Y-m-d') !== $deadline) {</w:t>
        <w:br/>
        <w:t xml:space="preserve">        $errors['deadline'] = 'Deadline must be in YYYY-MM-DD format.';</w:t>
        <w:br/>
        <w:t xml:space="preserve">    } elseif ($dt &lt; new DateTime('today')) {</w:t>
        <w:br/>
        <w:t xml:space="preserve">        $errors['deadline'] = 'Deadline must be a future date.';</w:t>
        <w:br/>
        <w:t xml:space="preserve">    }</w:t>
        <w:br/>
        <w:t>}</w:t>
      </w:r>
    </w:p>
    <w:p>
      <w:r>
        <w:br w:type="page"/>
      </w:r>
    </w:p>
    <w:p>
      <w:pPr>
        <w:pStyle w:val="Heading1"/>
      </w:pPr>
      <w:r>
        <w:t>7. Module 3: Application Tracking - Backend Code Explained</w:t>
      </w:r>
    </w:p>
    <w:p>
      <w:r>
        <w:rPr>
          <w:b w:val="0"/>
          <w:i w:val="0"/>
        </w:rPr>
        <w:t>File: backend/src/Modules/Applications/ApplicationController.php</w:t>
      </w:r>
    </w:p>
    <w:p>
      <w:r>
        <w:rPr>
          <w:b w:val="0"/>
          <w:i w:val="0"/>
        </w:rPr>
        <w:t>This file has 4 methods. Here is each one explained in simple terms:</w:t>
      </w:r>
    </w:p>
    <w:p>
      <w:pPr>
        <w:pStyle w:val="Heading2"/>
      </w:pPr>
      <w:r>
        <w:t>7a. Listing Applications (index method) - GET /api/applications</w:t>
      </w:r>
    </w:p>
    <w:p>
      <w:r>
        <w:rPr>
          <w:b/>
          <w:i w:val="0"/>
        </w:rPr>
        <w:t>What it does:</w:t>
      </w:r>
    </w:p>
    <w:p>
      <w:r>
        <w:rPr>
          <w:b w:val="0"/>
          <w:i w:val="0"/>
        </w:rPr>
        <w:t>Returns applications. This endpoint is "role-aware" - it behaves differently depending on who is asking:</w:t>
      </w:r>
    </w:p>
    <w:p>
      <w:pPr>
        <w:pStyle w:val="ListBullet"/>
      </w:pPr>
      <w:r>
        <w:t>If a student calls it: returns only THEIR applications (filtered by user_id)</w:t>
      </w:r>
    </w:p>
    <w:p>
      <w:pPr>
        <w:pStyle w:val="ListBullet"/>
      </w:pPr>
      <w:r>
        <w:t>If an admin calls it: returns ALL applications in the system</w:t>
      </w:r>
    </w:p>
    <w:p>
      <w:r>
        <w:rPr>
          <w:b/>
          <w:i w:val="0"/>
        </w:rPr>
        <w:t>How it works:</w:t>
      </w:r>
    </w:p>
    <w:p>
      <w:pPr>
        <w:pStyle w:val="ListNumber"/>
      </w:pPr>
      <w:r>
        <w:t>Get user_id and role from the JWT token</w:t>
      </w:r>
    </w:p>
    <w:p>
      <w:pPr>
        <w:pStyle w:val="ListNumber"/>
      </w:pPr>
      <w:r>
        <w:t>Build a SQL query that JOINs applications, jobs, companies, and users</w:t>
      </w:r>
    </w:p>
    <w:p>
      <w:pPr>
        <w:pStyle w:val="ListNumber"/>
      </w:pPr>
      <w:r>
        <w:t>If role is student, add WHERE a.user_id = :uid to filter by their own ID</w:t>
      </w:r>
    </w:p>
    <w:p>
      <w:pPr>
        <w:pStyle w:val="ListNumber"/>
      </w:pPr>
      <w:r>
        <w:t>If a status filter is provided (e.g., ?status=pending), add a WHERE clause</w:t>
      </w:r>
    </w:p>
    <w:p>
      <w:pPr>
        <w:pStyle w:val="ListNumber"/>
      </w:pPr>
      <w:r>
        <w:t>Execute and return as JSON</w:t>
      </w:r>
    </w:p>
    <w:p>
      <w:r>
        <w:rPr>
          <w:b/>
          <w:i w:val="0"/>
        </w:rPr>
        <w:t>Key code:</w:t>
      </w:r>
    </w:p>
    <w:p>
      <w:pPr>
        <w:spacing w:before="80" w:after="80"/>
        <w:ind w:left="720"/>
        <w:shd w:val="clear" w:color="auto" w:fill="F5F5F5"/>
      </w:pPr>
      <w:r>
        <w:rPr>
          <w:rFonts w:ascii="Courier New" w:hAnsi="Courier New"/>
          <w:sz w:val="18"/>
        </w:rPr>
        <w:t>$payload = (array) $request-&gt;getAttribute('jwt_payload');</w:t>
        <w:br/>
        <w:t>$userId  = (int) ($payload['user_id'] ?? 0);</w:t>
        <w:br/>
        <w:t>$role    = (string) ($payload['role'] ?? '');</w:t>
        <w:br/>
        <w:br/>
        <w:t>$sql = "SELECT a.application_id, a.status, a.applied_at,</w:t>
        <w:br/>
        <w:t xml:space="preserve">               j.title AS job_title, c.name AS company_name,</w:t>
        <w:br/>
        <w:t xml:space="preserve">               u.full_name AS applicant_name, u.email AS applicant_email</w:t>
        <w:br/>
        <w:t xml:space="preserve">        FROM applications a</w:t>
        <w:br/>
        <w:t xml:space="preserve">        JOIN jobs j ON j.job_id = a.job_id</w:t>
        <w:br/>
        <w:t xml:space="preserve">        JOIN companies c ON c.company_id = j.company_id</w:t>
        <w:br/>
        <w:t xml:space="preserve">        JOIN users u ON u.user_id = a.user_id</w:t>
        <w:br/>
        <w:t xml:space="preserve">        WHERE 1=1";</w:t>
        <w:br/>
        <w:br/>
        <w:t>if ($role === 'student') {</w:t>
        <w:br/>
        <w:t xml:space="preserve">    $sql .= ' AND a.user_id = :uid';</w:t>
        <w:br/>
        <w:t xml:space="preserve">    $args[':uid'] = $userId;</w:t>
        <w:br/>
        <w:t>}</w:t>
      </w:r>
    </w:p>
    <w:p>
      <w:r>
        <w:rPr>
          <w:b w:val="0"/>
          <w:i w:val="0"/>
        </w:rPr>
        <w:t>In simple words: The same endpoint serves both students and admins. Students see only their own applications. Admins see everything. The role comes from the JWT token, so it cannot be faked.</w:t>
      </w:r>
    </w:p>
    <w:p>
      <w:pPr>
        <w:pStyle w:val="Heading2"/>
      </w:pPr>
      <w:r>
        <w:t>7b. Applying for a Job (create method) - POST /api/applications</w:t>
      </w:r>
    </w:p>
    <w:p>
      <w:r>
        <w:rPr>
          <w:b/>
          <w:i w:val="0"/>
        </w:rPr>
        <w:t>What it does:</w:t>
      </w:r>
    </w:p>
    <w:p>
      <w:r>
        <w:rPr>
          <w:b w:val="0"/>
          <w:i w:val="0"/>
        </w:rPr>
        <w:t>Lets a student apply for a job. Only students can access this.</w:t>
      </w:r>
    </w:p>
    <w:p>
      <w:r>
        <w:rPr>
          <w:b/>
          <w:i w:val="0"/>
        </w:rPr>
        <w:t>How it works step by step:</w:t>
      </w:r>
    </w:p>
    <w:p>
      <w:pPr>
        <w:pStyle w:val="ListNumber"/>
      </w:pPr>
      <w:r>
        <w:t>Get user_id from JWT token</w:t>
      </w:r>
    </w:p>
    <w:p>
      <w:pPr>
        <w:pStyle w:val="ListNumber"/>
      </w:pPr>
      <w:r>
        <w:t>Read job_id and cover_letter from the request body</w:t>
      </w:r>
    </w:p>
    <w:p>
      <w:pPr>
        <w:pStyle w:val="ListNumber"/>
      </w:pPr>
      <w:r>
        <w:t>Validate: job_id must be a positive number, cover_letter max 5000 chars</w:t>
      </w:r>
    </w:p>
    <w:p>
      <w:pPr>
        <w:pStyle w:val="ListNumber"/>
      </w:pPr>
      <w:r>
        <w:t>Check 1: Does the job exist? (SELECT from jobs table) - return 404 if not</w:t>
      </w:r>
    </w:p>
    <w:p>
      <w:pPr>
        <w:pStyle w:val="ListNumber"/>
      </w:pPr>
      <w:r>
        <w:t>Check 2: Is the job still active? (is_active = 1) - return 400 if deactivated</w:t>
      </w:r>
    </w:p>
    <w:p>
      <w:pPr>
        <w:pStyle w:val="ListNumber"/>
      </w:pPr>
      <w:r>
        <w:t>Check 3: Has this student already applied? (SELECT from applications) - return 409 if duplicate</w:t>
      </w:r>
    </w:p>
    <w:p>
      <w:pPr>
        <w:pStyle w:val="ListNumber"/>
      </w:pPr>
      <w:r>
        <w:t>Insert the application with status "pending" using PDO prepared statement</w:t>
      </w:r>
    </w:p>
    <w:p>
      <w:pPr>
        <w:pStyle w:val="ListNumber"/>
      </w:pPr>
      <w:r>
        <w:t>Return 201 Created with the new application ID</w:t>
      </w:r>
    </w:p>
    <w:p>
      <w:r>
        <w:rPr>
          <w:b/>
          <w:i w:val="0"/>
        </w:rPr>
        <w:t>Key code (the 3 checks):</w:t>
      </w:r>
    </w:p>
    <w:p>
      <w:pPr>
        <w:spacing w:before="80" w:after="80"/>
        <w:ind w:left="720"/>
        <w:shd w:val="clear" w:color="auto" w:fill="F5F5F5"/>
      </w:pPr>
      <w:r>
        <w:rPr>
          <w:rFonts w:ascii="Courier New" w:hAnsi="Courier New"/>
          <w:sz w:val="18"/>
        </w:rPr>
        <w:t>// Check 1: job exists</w:t>
        <w:br/>
        <w:t>$stmt = $pdo-&gt;prepare('SELECT job_id, is_active FROM jobs WHERE job_id = :id');</w:t>
        <w:br/>
        <w:t>$stmt-&gt;execute([':id' =&gt; $jobId]);</w:t>
        <w:br/>
        <w:t>$job = $stmt-&gt;fetch(PDO::FETCH_ASSOC);</w:t>
        <w:br/>
        <w:t>if (!$job) return Json::write($response, 404, [...]);</w:t>
        <w:br/>
        <w:br/>
        <w:t>// Check 2: job is active</w:t>
        <w:br/>
        <w:t>if ((int) $job['is_active'] !== 1)</w:t>
        <w:br/>
        <w:t xml:space="preserve">    return Json::write($response, 400, [...]);</w:t>
        <w:br/>
        <w:br/>
        <w:t>// Check 3: not already applied</w:t>
        <w:br/>
        <w:t>$stmt = $pdo-&gt;prepare(</w:t>
        <w:br/>
        <w:t xml:space="preserve">    'SELECT application_id FROM applications</w:t>
        <w:br/>
        <w:t xml:space="preserve">     WHERE job_id = :jid AND user_id = :uid LIMIT 1'</w:t>
        <w:br/>
        <w:t>);</w:t>
        <w:br/>
        <w:t>$stmt-&gt;execute([':jid' =&gt; $jobId, ':uid' =&gt; $userId]);</w:t>
        <w:br/>
        <w:t>if ($stmt-&gt;fetch())</w:t>
        <w:br/>
        <w:t xml:space="preserve">    return Json::write($response, 409, [</w:t>
        <w:br/>
        <w:t xml:space="preserve">        'success' =&gt; false,</w:t>
        <w:br/>
        <w:t xml:space="preserve">        'message' =&gt; 'You have already applied for this job.',</w:t>
        <w:br/>
        <w:t xml:space="preserve">    ]);</w:t>
        <w:br/>
        <w:br/>
        <w:t>// All checks passed - insert the application</w:t>
        <w:br/>
        <w:t>$stmt = $pdo-&gt;prepare(</w:t>
        <w:br/>
        <w:t xml:space="preserve">    'INSERT INTO applications (job_id, user_id, cover_letter, status)</w:t>
        <w:br/>
        <w:t xml:space="preserve">     VALUES (:jid, :uid, :cl, "pending")'</w:t>
        <w:br/>
        <w:t>);</w:t>
        <w:br/>
        <w:t>$stmt-&gt;execute([...]);</w:t>
      </w:r>
    </w:p>
    <w:p>
      <w:r>
        <w:rPr>
          <w:b w:val="0"/>
          <w:i w:val="0"/>
        </w:rPr>
        <w:t>In simple words: Three safety checks before inserting. The job must exist, must be active, and the student must not have already applied. Only then is the application saved with status "pending".</w:t>
      </w:r>
    </w:p>
    <w:p>
      <w:pPr>
        <w:pStyle w:val="Heading2"/>
      </w:pPr>
      <w:r>
        <w:t>7c. Changing Application Status (updateStatus method) - PUT</w:t>
      </w:r>
    </w:p>
    <w:p>
      <w:r>
        <w:rPr>
          <w:b/>
          <w:i w:val="0"/>
        </w:rPr>
        <w:t>What it does:</w:t>
      </w:r>
    </w:p>
    <w:p>
      <w:r>
        <w:rPr>
          <w:b w:val="0"/>
          <w:i w:val="0"/>
        </w:rPr>
        <w:t>Lets an admin change the status of an application. Only admins can access this.</w:t>
      </w:r>
    </w:p>
    <w:p>
      <w:r>
        <w:rPr>
          <w:b/>
          <w:i w:val="0"/>
        </w:rPr>
        <w:t>How it works:</w:t>
      </w:r>
    </w:p>
    <w:p>
      <w:pPr>
        <w:pStyle w:val="ListNumber"/>
      </w:pPr>
      <w:r>
        <w:t>Validate the application ID from the URL</w:t>
      </w:r>
    </w:p>
    <w:p>
      <w:pPr>
        <w:pStyle w:val="ListNumber"/>
      </w:pPr>
      <w:r>
        <w:t>Validate the status value (must be pending, reviewed, accepted, or rejected)</w:t>
      </w:r>
    </w:p>
    <w:p>
      <w:pPr>
        <w:pStyle w:val="ListNumber"/>
      </w:pPr>
      <w:r>
        <w:t>Check if the application exists - return 404 if not</w:t>
      </w:r>
    </w:p>
    <w:p>
      <w:pPr>
        <w:pStyle w:val="ListNumber"/>
      </w:pPr>
      <w:r>
        <w:t>Update the status using PDO prepared statement</w:t>
      </w:r>
    </w:p>
    <w:p>
      <w:pPr>
        <w:pStyle w:val="ListNumber"/>
      </w:pPr>
      <w:r>
        <w:t>Return 200 with the new status</w:t>
      </w:r>
    </w:p>
    <w:p>
      <w:r>
        <w:rPr>
          <w:b w:val="0"/>
          <w:i w:val="0"/>
        </w:rPr>
        <w:t>In simple words: The admin picks a new status from a dropdown, the backend validates it is one of the four allowed values, then updates the database.</w:t>
      </w:r>
    </w:p>
    <w:p>
      <w:pPr>
        <w:pStyle w:val="Heading2"/>
      </w:pPr>
      <w:r>
        <w:t>7d. Withdrawing an Application (delete method) - DELETE</w:t>
      </w:r>
    </w:p>
    <w:p>
      <w:r>
        <w:rPr>
          <w:b/>
          <w:i w:val="0"/>
        </w:rPr>
        <w:t>What it does:</w:t>
      </w:r>
    </w:p>
    <w:p>
      <w:r>
        <w:rPr>
          <w:b w:val="0"/>
          <w:i w:val="0"/>
        </w:rPr>
        <w:t>Lets a student withdraw (delete) their application. Only students can access this, and only for their own pending applications.</w:t>
      </w:r>
    </w:p>
    <w:p>
      <w:r>
        <w:rPr>
          <w:b/>
          <w:i w:val="0"/>
        </w:rPr>
        <w:t>Three security checks before deleting:</w:t>
      </w:r>
    </w:p>
    <w:p>
      <w:pPr>
        <w:pStyle w:val="ListNumber"/>
      </w:pPr>
      <w:r>
        <w:t>Check 1: Does the application exist? - return 404 if not</w:t>
      </w:r>
    </w:p>
    <w:p>
      <w:pPr>
        <w:pStyle w:val="ListNumber"/>
      </w:pPr>
      <w:r>
        <w:t>Check 2: Does it belong to this student? - return 403 Forbidden if not</w:t>
      </w:r>
    </w:p>
    <w:p>
      <w:pPr>
        <w:pStyle w:val="ListNumber"/>
      </w:pPr>
      <w:r>
        <w:t>Check 3: Is it still "pending"? - return 400 if already reviewed/accepted/rejected</w:t>
      </w:r>
    </w:p>
    <w:p>
      <w:r>
        <w:rPr>
          <w:b/>
          <w:i w:val="0"/>
        </w:rPr>
        <w:t>Key code:</w:t>
      </w:r>
    </w:p>
    <w:p>
      <w:pPr>
        <w:spacing w:before="80" w:after="80"/>
        <w:ind w:left="720"/>
        <w:shd w:val="clear" w:color="auto" w:fill="F5F5F5"/>
      </w:pPr>
      <w:r>
        <w:rPr>
          <w:rFonts w:ascii="Courier New" w:hAnsi="Courier New"/>
          <w:sz w:val="18"/>
        </w:rPr>
        <w:t>$stmt = $pdo-&gt;prepare(</w:t>
        <w:br/>
        <w:t xml:space="preserve">    'SELECT user_id, status FROM applications</w:t>
        <w:br/>
        <w:t xml:space="preserve">     WHERE application_id = :id LIMIT 1'</w:t>
        <w:br/>
        <w:t>);</w:t>
        <w:br/>
        <w:t>$stmt-&gt;execute([':id' =&gt; $id]);</w:t>
        <w:br/>
        <w:t>$row = $stmt-&gt;fetch(PDO::FETCH_ASSOC);</w:t>
        <w:br/>
        <w:br/>
        <w:t>if (!$row) return Json::write($response, 404, [...]);</w:t>
        <w:br/>
        <w:br/>
        <w:t>// Ownership check - not your application</w:t>
        <w:br/>
        <w:t>if ((int) $row['user_id'] !== $userId) {</w:t>
        <w:br/>
        <w:t xml:space="preserve">    return Json::write($response, 403, [</w:t>
        <w:br/>
        <w:t xml:space="preserve">        'success' =&gt; false,</w:t>
        <w:br/>
        <w:t xml:space="preserve">        'message' =&gt; 'You can only withdraw your own applications.',</w:t>
        <w:br/>
        <w:t xml:space="preserve">    ]);</w:t>
        <w:br/>
        <w:t>}</w:t>
        <w:br/>
        <w:br/>
        <w:t>// Status check - only pending can be withdrawn</w:t>
        <w:br/>
        <w:t>if ($row['status'] !== 'pending') {</w:t>
        <w:br/>
        <w:t xml:space="preserve">    return Json::write($response, 400, [</w:t>
        <w:br/>
        <w:t xml:space="preserve">        'success' =&gt; false,</w:t>
        <w:br/>
        <w:t xml:space="preserve">        'message' =&gt; 'Only pending applications can be withdrawn.',</w:t>
        <w:br/>
        <w:t xml:space="preserve">    ]);</w:t>
        <w:br/>
        <w:t>}</w:t>
        <w:br/>
        <w:br/>
        <w:t>// All checks passed - hard delete</w:t>
        <w:br/>
        <w:t>$stmt = $pdo-&gt;prepare('DELETE FROM applications WHERE application_id = :id');</w:t>
        <w:br/>
        <w:t>$stmt-&gt;execute([':id' =&gt; $id]);</w:t>
      </w:r>
    </w:p>
    <w:p>
      <w:r>
        <w:rPr>
          <w:b w:val="0"/>
          <w:i w:val="0"/>
        </w:rPr>
        <w:t>In simple words: A student can only withdraw their own application, and only if the admin has not reviewed it yet. Once the status changes from "pending", the student cannot withdraw it anymore. This prevents students from hiding rejected applications.</w:t>
      </w:r>
    </w:p>
    <w:p>
      <w:r>
        <w:br w:type="page"/>
      </w:r>
    </w:p>
    <w:p>
      <w:pPr>
        <w:pStyle w:val="Heading1"/>
      </w:pPr>
      <w:r>
        <w:t>8. My Frontend Code (Vue.js Views)</w:t>
      </w:r>
    </w:p>
    <w:p>
      <w:pPr>
        <w:pStyle w:val="Heading2"/>
      </w:pPr>
      <w:r>
        <w:t>8a. BrowseJobs.vue (M2 - Student)</w:t>
      </w:r>
    </w:p>
    <w:p>
      <w:r>
        <w:rPr>
          <w:b/>
          <w:i w:val="0"/>
        </w:rPr>
        <w:t>What it does:</w:t>
      </w:r>
    </w:p>
    <w:p>
      <w:pPr>
        <w:pStyle w:val="ListBullet"/>
      </w:pPr>
      <w:r>
        <w:t>Shows a grid of job cards with search and filter controls</w:t>
      </w:r>
    </w:p>
    <w:p>
      <w:pPr>
        <w:pStyle w:val="ListBullet"/>
      </w:pPr>
      <w:r>
        <w:t>On page load, fetches both jobs (GET /api/jobs) and applications (GET /api/applications) in parallel</w:t>
      </w:r>
    </w:p>
    <w:p>
      <w:pPr>
        <w:pStyle w:val="ListBullet"/>
      </w:pPr>
      <w:r>
        <w:t>Uses the applications data to disable the Apply button for jobs the student already applied to</w:t>
      </w:r>
    </w:p>
    <w:p>
      <w:pPr>
        <w:pStyle w:val="ListBullet"/>
      </w:pPr>
      <w:r>
        <w:t>Search has 400ms debounce (waits until user stops typing before filtering)</w:t>
      </w:r>
    </w:p>
    <w:p>
      <w:pPr>
        <w:pStyle w:val="ListBullet"/>
      </w:pPr>
      <w:r>
        <w:t>Filtering is done with a Vue computed property (no page reload needed)</w:t>
      </w:r>
    </w:p>
    <w:p>
      <w:pPr>
        <w:pStyle w:val="ListBullet"/>
      </w:pPr>
      <w:r>
        <w:t>Clicking Apply opens a modal with a cover letter textarea (max 5000 chars)</w:t>
      </w:r>
    </w:p>
    <w:p>
      <w:pPr>
        <w:pStyle w:val="ListBullet"/>
      </w:pPr>
      <w:r>
        <w:t>On submit, sends POST /api/applications and shows a success toast</w:t>
      </w:r>
    </w:p>
    <w:p>
      <w:r>
        <w:rPr>
          <w:b/>
          <w:i w:val="0"/>
        </w:rPr>
        <w:t>Key frontend pattern - parallel loading:</w:t>
      </w:r>
    </w:p>
    <w:p>
      <w:pPr>
        <w:spacing w:before="80" w:after="80"/>
        <w:ind w:left="720"/>
        <w:shd w:val="clear" w:color="auto" w:fill="F5F5F5"/>
      </w:pPr>
      <w:r>
        <w:rPr>
          <w:rFonts w:ascii="Courier New" w:hAnsi="Courier New"/>
          <w:sz w:val="18"/>
        </w:rPr>
        <w:t>const [jobsRes, appsRes] = await Promise.all([</w:t>
        <w:br/>
        <w:t xml:space="preserve">  api.get('/jobs'),</w:t>
        <w:br/>
        <w:t xml:space="preserve">  api.get('/applications').catch(() =&gt; ({ data: { data: [] } }))</w:t>
        <w:br/>
        <w:t>])</w:t>
        <w:br/>
        <w:t>jobs.value = jobsRes.data?.data ?? []</w:t>
        <w:br/>
        <w:t>appliedJobIds.value = new Set(</w:t>
        <w:br/>
        <w:t xml:space="preserve">  (appsRes.data?.data ?? []).map(a =&gt; Number(a.job_id))</w:t>
        <w:br/>
        <w:t>)</w:t>
      </w:r>
    </w:p>
    <w:p>
      <w:r>
        <w:rPr>
          <w:b w:val="0"/>
          <w:i w:val="0"/>
        </w:rPr>
        <w:t>In simple words: The page loads jobs and the student's existing applications at the same time (not one after the other). This makes the page load faster. The applications are used to grey out the Apply button for jobs the student already applied to.</w:t>
      </w:r>
    </w:p>
    <w:p>
      <w:pPr>
        <w:pStyle w:val="Heading2"/>
      </w:pPr>
      <w:r>
        <w:t>8b. JobDetail.vue (M2 - Student)</w:t>
      </w:r>
    </w:p>
    <w:p>
      <w:r>
        <w:rPr>
          <w:b/>
          <w:i w:val="0"/>
        </w:rPr>
        <w:t>What it does:</w:t>
      </w:r>
    </w:p>
    <w:p>
      <w:pPr>
        <w:pStyle w:val="ListBullet"/>
      </w:pPr>
      <w:r>
        <w:t>Shows full details of one job (description, requirements, deadline, company info)</w:t>
      </w:r>
    </w:p>
    <w:p>
      <w:pPr>
        <w:pStyle w:val="ListBullet"/>
      </w:pPr>
      <w:r>
        <w:t>Calls GET /api/jobs/{id} when the page loads</w:t>
      </w:r>
    </w:p>
    <w:p>
      <w:pPr>
        <w:pStyle w:val="ListBullet"/>
      </w:pPr>
      <w:r>
        <w:t>Has an Apply button that opens the same apply modal as BrowseJobs</w:t>
      </w:r>
    </w:p>
    <w:p>
      <w:pPr>
        <w:pStyle w:val="Heading2"/>
      </w:pPr>
      <w:r>
        <w:t>8c. ManageJobs.vue (M2 - Admin)</w:t>
      </w:r>
    </w:p>
    <w:p>
      <w:r>
        <w:rPr>
          <w:b/>
          <w:i w:val="0"/>
        </w:rPr>
        <w:t>What it does:</w:t>
      </w:r>
    </w:p>
    <w:p>
      <w:pPr>
        <w:pStyle w:val="ListBullet"/>
      </w:pPr>
      <w:r>
        <w:t>Shows a table of all jobs with Edit and Delete buttons</w:t>
      </w:r>
    </w:p>
    <w:p>
      <w:pPr>
        <w:pStyle w:val="ListBullet"/>
      </w:pPr>
      <w:r>
        <w:t>Add Job button opens a modal form with: title, company dropdown, type, deadline, description, requirements</w:t>
      </w:r>
    </w:p>
    <w:p>
      <w:pPr>
        <w:pStyle w:val="ListBullet"/>
      </w:pPr>
      <w:r>
        <w:t>The company dropdown is populated by calling GET /api/companies (Mariam's API)</w:t>
      </w:r>
    </w:p>
    <w:p>
      <w:pPr>
        <w:pStyle w:val="ListBullet"/>
      </w:pPr>
      <w:r>
        <w:t>Frontend validation: required fields, title max 150 chars, deadline must be in the future</w:t>
      </w:r>
    </w:p>
    <w:p>
      <w:pPr>
        <w:pStyle w:val="ListBullet"/>
      </w:pPr>
      <w:r>
        <w:t>Edit fills the form with existing job data and sends PUT /api/jobs/{id}</w:t>
      </w:r>
    </w:p>
    <w:p>
      <w:pPr>
        <w:pStyle w:val="ListBullet"/>
      </w:pPr>
      <w:r>
        <w:t>Delete shows a confirm dialog, then sends DELETE /api/jobs/{id} (soft delete)</w:t>
      </w:r>
    </w:p>
    <w:p>
      <w:pPr>
        <w:pStyle w:val="ListBullet"/>
      </w:pPr>
      <w:r>
        <w:t>After delete, the job stays in the table but is_active changes to 0 (shown as inactive)</w:t>
      </w:r>
    </w:p>
    <w:p>
      <w:r>
        <w:rPr>
          <w:b/>
          <w:i w:val="0"/>
        </w:rPr>
        <w:t>Key frontend pattern - form validation:</w:t>
      </w:r>
    </w:p>
    <w:p>
      <w:pPr>
        <w:spacing w:before="80" w:after="80"/>
        <w:ind w:left="720"/>
        <w:shd w:val="clear" w:color="auto" w:fill="F5F5F5"/>
      </w:pPr>
      <w:r>
        <w:rPr>
          <w:rFonts w:ascii="Courier New" w:hAnsi="Courier New"/>
          <w:sz w:val="18"/>
        </w:rPr>
        <w:t>function validate() {</w:t>
        <w:br/>
        <w:t xml:space="preserve">  if (!form.company_id) errors.company_id = 'Company is required.'</w:t>
        <w:br/>
        <w:t xml:space="preserve">  if (!form.title.trim()) errors.title = 'Title is required.'</w:t>
        <w:br/>
        <w:t xml:space="preserve">  else if (form.title.length &gt; 150) errors.title = 'Title must be 150 chars or fewer.'</w:t>
        <w:br/>
        <w:t xml:space="preserve">  if (!form.description.trim()) errors.description = 'Description is required.'</w:t>
        <w:br/>
        <w:t xml:space="preserve">  if (!form.deadline) errors.deadline = 'Deadline is required.'</w:t>
        <w:br/>
        <w:t xml:space="preserve">  else if (form.deadline &lt; todayStr.value) errors.deadline = 'Deadline must be in the future.'</w:t>
        <w:br/>
        <w:t xml:space="preserve">  return Object.values(errors).every(v =&gt; v === '')</w:t>
        <w:br/>
        <w:t>}</w:t>
      </w:r>
    </w:p>
    <w:p>
      <w:pPr>
        <w:pStyle w:val="Heading2"/>
      </w:pPr>
      <w:r>
        <w:t>8d. MyApplications.vue (M3 - Student)</w:t>
      </w:r>
    </w:p>
    <w:p>
      <w:r>
        <w:rPr>
          <w:b/>
          <w:i w:val="0"/>
        </w:rPr>
        <w:t>What it does:</w:t>
      </w:r>
    </w:p>
    <w:p>
      <w:pPr>
        <w:pStyle w:val="ListBullet"/>
      </w:pPr>
      <w:r>
        <w:t>Shows a table of the student's applications with status badges</w:t>
      </w:r>
    </w:p>
    <w:p>
      <w:pPr>
        <w:pStyle w:val="ListBullet"/>
      </w:pPr>
      <w:r>
        <w:t>Tabs at the top filter by status: All, Pending, Reviewed, Accepted, Rejected</w:t>
      </w:r>
    </w:p>
    <w:p>
      <w:pPr>
        <w:pStyle w:val="ListBullet"/>
      </w:pPr>
      <w:r>
        <w:t>Each tab shows a count of applications in that status</w:t>
      </w:r>
    </w:p>
    <w:p>
      <w:pPr>
        <w:pStyle w:val="ListBullet"/>
      </w:pPr>
      <w:r>
        <w:t>Withdraw button only appears for pending applications</w:t>
      </w:r>
    </w:p>
    <w:p>
      <w:pPr>
        <w:pStyle w:val="ListBullet"/>
      </w:pPr>
      <w:r>
        <w:t>Clicking Withdraw shows a confirm dialog, then sends DELETE /api/applications/{id}</w:t>
      </w:r>
    </w:p>
    <w:p>
      <w:pPr>
        <w:pStyle w:val="ListBullet"/>
      </w:pPr>
      <w:r>
        <w:t>After withdraw, the application is removed from the table instantly</w:t>
      </w:r>
    </w:p>
    <w:p>
      <w:pPr>
        <w:pStyle w:val="Heading2"/>
      </w:pPr>
      <w:r>
        <w:t>8e. ManageApplications.vue (M3 - Admin)</w:t>
      </w:r>
    </w:p>
    <w:p>
      <w:r>
        <w:rPr>
          <w:b/>
          <w:i w:val="0"/>
        </w:rPr>
        <w:t>What it does:</w:t>
      </w:r>
    </w:p>
    <w:p>
      <w:pPr>
        <w:pStyle w:val="ListBullet"/>
      </w:pPr>
      <w:r>
        <w:t>Shows a table of ALL applications in the system (from all students)</w:t>
      </w:r>
    </w:p>
    <w:p>
      <w:pPr>
        <w:pStyle w:val="ListBullet"/>
      </w:pPr>
      <w:r>
        <w:t>Shows applicant name, email, job title, company, applied date, and current status</w:t>
      </w:r>
    </w:p>
    <w:p>
      <w:pPr>
        <w:pStyle w:val="ListBullet"/>
      </w:pPr>
      <w:r>
        <w:t>A dropdown on each row lets the admin change the status</w:t>
      </w:r>
    </w:p>
    <w:p>
      <w:pPr>
        <w:pStyle w:val="ListBullet"/>
      </w:pPr>
      <w:r>
        <w:t>Uses "optimistic update" - the UI updates instantly, then sends the API request</w:t>
      </w:r>
    </w:p>
    <w:p>
      <w:pPr>
        <w:pStyle w:val="ListBullet"/>
      </w:pPr>
      <w:r>
        <w:t>If the API request fails, the UI rolls back to the previous status and shows an error toast</w:t>
      </w:r>
    </w:p>
    <w:p>
      <w:r>
        <w:rPr>
          <w:b/>
          <w:i w:val="0"/>
        </w:rPr>
        <w:t>Key frontend pattern - optimistic update:</w:t>
      </w:r>
    </w:p>
    <w:p>
      <w:pPr>
        <w:spacing w:before="80" w:after="80"/>
        <w:ind w:left="720"/>
        <w:shd w:val="clear" w:color="auto" w:fill="F5F5F5"/>
      </w:pPr>
      <w:r>
        <w:rPr>
          <w:rFonts w:ascii="Courier New" w:hAnsi="Courier New"/>
          <w:sz w:val="18"/>
        </w:rPr>
        <w:t>async function changeStatus(app, newStatus) {</w:t>
        <w:br/>
        <w:t xml:space="preserve">  const previous = app.status</w:t>
        <w:br/>
        <w:t xml:space="preserve">  // 1. Update UI immediately</w:t>
        <w:br/>
        <w:t xml:space="preserve">  const idx = applications.value.findIndex(a =&gt; a.application_id === app.application_id)</w:t>
        <w:br/>
        <w:t xml:space="preserve">  if (idx !== -1) applications.value[idx] = { ...app, status: newStatus }</w:t>
        <w:br/>
        <w:br/>
        <w:t xml:space="preserve">  try {</w:t>
        <w:br/>
        <w:t xml:space="preserve">    // 2. Send API request</w:t>
        <w:br/>
        <w:t xml:space="preserve">    await api.put(`/applications/${app.application_id}/status`, { status: newStatus })</w:t>
        <w:br/>
        <w:t xml:space="preserve">    toast.success(`Status set to ${newStatus}.`)</w:t>
        <w:br/>
        <w:t xml:space="preserve">  } catch (err) {</w:t>
        <w:br/>
        <w:t xml:space="preserve">    // 3. Rollback on error</w:t>
        <w:br/>
        <w:t xml:space="preserve">    if (idx !== -1) applications.value[idx] = { ...app, status: previous }</w:t>
        <w:br/>
        <w:t xml:space="preserve">    toast.error('Could not update status.')</w:t>
        <w:br/>
        <w:t xml:space="preserve">  }</w:t>
        <w:br/>
        <w:t>}</w:t>
      </w:r>
    </w:p>
    <w:p>
      <w:r>
        <w:rPr>
          <w:b w:val="0"/>
          <w:i w:val="0"/>
        </w:rPr>
        <w:t>In simple words: When the admin changes a status, the dropdown updates instantly (no loading spinner). The API request happens in the background. If it fails, the dropdown goes back to the old value and shows an error. This makes the app feel fast.</w:t>
      </w:r>
    </w:p>
    <w:p>
      <w:r>
        <w:br w:type="page"/>
      </w:r>
    </w:p>
    <w:p>
      <w:pPr>
        <w:pStyle w:val="Heading1"/>
      </w:pPr>
      <w:r>
        <w:t>9. Shared Code I Use (Built by Teammates)</w:t>
      </w:r>
    </w:p>
    <w:p>
      <w:r>
        <w:rPr>
          <w:b w:val="0"/>
          <w:i w:val="0"/>
        </w:rPr>
        <w:t>My modules use shared infrastructure that Areeb built. I did not write these files, but my code depends on them. If the lecturer asks "did you build everything yourself?", the honest answer is: I built the job and application logic, and I used shared tools that Areeb set up for the whole team.</w:t>
      </w:r>
    </w:p>
    <w:p>
      <w:r>
        <w:rPr>
          <w:b w:val="0"/>
          <w:i w:val="0"/>
        </w:rPr>
      </w:r>
    </w:p>
    <w:p>
      <w:r>
        <w:rPr>
          <w:b/>
          <w:i w:val="0"/>
        </w:rPr>
        <w:t>What I built vs what I use: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What</w:t>
            </w:r>
          </w:p>
        </w:tc>
        <w:tc>
          <w:tcPr>
            <w:tcW w:type="dxa" w:w="2880"/>
          </w:tcPr>
          <w:p>
            <w:r>
              <w:rPr>
                <w:b/>
                <w:sz w:val="20"/>
              </w:rPr>
              <w:t>Who Built It</w:t>
            </w:r>
          </w:p>
        </w:tc>
        <w:tc>
          <w:tcPr>
            <w:tcW w:type="dxa" w:w="2880"/>
          </w:tcPr>
          <w:p>
            <w:r>
              <w:rPr>
                <w:b/>
                <w:sz w:val="20"/>
              </w:rPr>
              <w:t>How My Code Uses It</w:t>
            </w:r>
          </w:p>
        </w:tc>
      </w:tr>
      <w:tr>
        <w:tc>
          <w:tcPr>
            <w:tcW w:type="dxa" w:w="2880"/>
          </w:tcPr>
          <w:p>
            <w:r>
              <w:rPr>
                <w:sz w:val="20"/>
              </w:rPr>
              <w:t>JobController.php</w:t>
            </w:r>
          </w:p>
        </w:tc>
        <w:tc>
          <w:tcPr>
            <w:tcW w:type="dxa" w:w="2880"/>
          </w:tcPr>
          <w:p>
            <w:r>
              <w:rPr>
                <w:sz w:val="20"/>
              </w:rPr>
              <w:t>ME</w:t>
            </w:r>
          </w:p>
        </w:tc>
        <w:tc>
          <w:tcPr>
            <w:tcW w:type="dxa" w:w="2880"/>
          </w:tcPr>
          <w:p>
            <w:r>
              <w:rPr>
                <w:sz w:val="20"/>
              </w:rPr>
              <w:t>My M2 backend logic</w:t>
            </w:r>
          </w:p>
        </w:tc>
      </w:tr>
      <w:tr>
        <w:tc>
          <w:tcPr>
            <w:tcW w:type="dxa" w:w="2880"/>
          </w:tcPr>
          <w:p>
            <w:r>
              <w:rPr>
                <w:sz w:val="20"/>
              </w:rPr>
              <w:t>ApplicationController.php</w:t>
            </w:r>
          </w:p>
        </w:tc>
        <w:tc>
          <w:tcPr>
            <w:tcW w:type="dxa" w:w="2880"/>
          </w:tcPr>
          <w:p>
            <w:r>
              <w:rPr>
                <w:sz w:val="20"/>
              </w:rPr>
              <w:t>ME</w:t>
            </w:r>
          </w:p>
        </w:tc>
        <w:tc>
          <w:tcPr>
            <w:tcW w:type="dxa" w:w="2880"/>
          </w:tcPr>
          <w:p>
            <w:r>
              <w:rPr>
                <w:sz w:val="20"/>
              </w:rPr>
              <w:t>My M3 backend logic</w:t>
            </w:r>
          </w:p>
        </w:tc>
      </w:tr>
      <w:tr>
        <w:tc>
          <w:tcPr>
            <w:tcW w:type="dxa" w:w="2880"/>
          </w:tcPr>
          <w:p>
            <w:r>
              <w:rPr>
                <w:sz w:val="20"/>
              </w:rPr>
              <w:t>BrowseJobs.vue, JobDetail.vue, ManageJobs.vue</w:t>
            </w:r>
          </w:p>
        </w:tc>
        <w:tc>
          <w:tcPr>
            <w:tcW w:type="dxa" w:w="2880"/>
          </w:tcPr>
          <w:p>
            <w:r>
              <w:rPr>
                <w:sz w:val="20"/>
              </w:rPr>
              <w:t>ME</w:t>
            </w:r>
          </w:p>
        </w:tc>
        <w:tc>
          <w:tcPr>
            <w:tcW w:type="dxa" w:w="2880"/>
          </w:tcPr>
          <w:p>
            <w:r>
              <w:rPr>
                <w:sz w:val="20"/>
              </w:rPr>
              <w:t>My M2 frontend</w:t>
            </w:r>
          </w:p>
        </w:tc>
      </w:tr>
      <w:tr>
        <w:tc>
          <w:tcPr>
            <w:tcW w:type="dxa" w:w="2880"/>
          </w:tcPr>
          <w:p>
            <w:r>
              <w:rPr>
                <w:sz w:val="20"/>
              </w:rPr>
              <w:t>MyApplications.vue, ManageApplications.vue</w:t>
            </w:r>
          </w:p>
        </w:tc>
        <w:tc>
          <w:tcPr>
            <w:tcW w:type="dxa" w:w="2880"/>
          </w:tcPr>
          <w:p>
            <w:r>
              <w:rPr>
                <w:sz w:val="20"/>
              </w:rPr>
              <w:t>ME</w:t>
            </w:r>
          </w:p>
        </w:tc>
        <w:tc>
          <w:tcPr>
            <w:tcW w:type="dxa" w:w="2880"/>
          </w:tcPr>
          <w:p>
            <w:r>
              <w:rPr>
                <w:sz w:val="20"/>
              </w:rPr>
              <w:t>My M3 frontend</w:t>
            </w:r>
          </w:p>
        </w:tc>
      </w:tr>
      <w:tr>
        <w:tc>
          <w:tcPr>
            <w:tcW w:type="dxa" w:w="2880"/>
          </w:tcPr>
          <w:p>
            <w:r>
              <w:rPr>
                <w:sz w:val="20"/>
              </w:rPr>
              <w:t>jobs and applications table design</w:t>
            </w:r>
          </w:p>
        </w:tc>
        <w:tc>
          <w:tcPr>
            <w:tcW w:type="dxa" w:w="2880"/>
          </w:tcPr>
          <w:p>
            <w:r>
              <w:rPr>
                <w:sz w:val="20"/>
              </w:rPr>
              <w:t>ME</w:t>
            </w:r>
          </w:p>
        </w:tc>
        <w:tc>
          <w:tcPr>
            <w:tcW w:type="dxa" w:w="2880"/>
          </w:tcPr>
          <w:p>
            <w:r>
              <w:rPr>
                <w:sz w:val="20"/>
              </w:rPr>
              <w:t>My database schema</w:t>
            </w:r>
          </w:p>
        </w:tc>
      </w:tr>
      <w:tr>
        <w:tc>
          <w:tcPr>
            <w:tcW w:type="dxa" w:w="2880"/>
          </w:tcPr>
          <w:p>
            <w:r>
              <w:rPr>
                <w:sz w:val="20"/>
              </w:rPr>
              <w:t>Database.php (PDO connection)</w:t>
            </w:r>
          </w:p>
        </w:tc>
        <w:tc>
          <w:tcPr>
            <w:tcW w:type="dxa" w:w="2880"/>
          </w:tcPr>
          <w:p>
            <w:r>
              <w:rPr>
                <w:sz w:val="20"/>
              </w:rPr>
              <w:t>Areeb</w:t>
            </w:r>
          </w:p>
        </w:tc>
        <w:tc>
          <w:tcPr>
            <w:tcW w:type="dxa" w:w="2880"/>
          </w:tcPr>
          <w:p>
            <w:r>
              <w:rPr>
                <w:sz w:val="20"/>
              </w:rPr>
              <w:t>I call Database::getConnection() in every method</w:t>
            </w:r>
          </w:p>
        </w:tc>
      </w:tr>
      <w:tr>
        <w:tc>
          <w:tcPr>
            <w:tcW w:type="dxa" w:w="2880"/>
          </w:tcPr>
          <w:p>
            <w:r>
              <w:rPr>
                <w:sz w:val="20"/>
              </w:rPr>
              <w:t>JwtMiddleware.php</w:t>
            </w:r>
          </w:p>
        </w:tc>
        <w:tc>
          <w:tcPr>
            <w:tcW w:type="dxa" w:w="2880"/>
          </w:tcPr>
          <w:p>
            <w:r>
              <w:rPr>
                <w:sz w:val="20"/>
              </w:rPr>
              <w:t>Areeb</w:t>
            </w:r>
          </w:p>
        </w:tc>
        <w:tc>
          <w:tcPr>
            <w:tcW w:type="dxa" w:w="2880"/>
          </w:tcPr>
          <w:p>
            <w:r>
              <w:rPr>
                <w:sz w:val="20"/>
              </w:rPr>
              <w:t>I attach it to my routes to enforce role-based access</w:t>
            </w:r>
          </w:p>
        </w:tc>
      </w:tr>
      <w:tr>
        <w:tc>
          <w:tcPr>
            <w:tcW w:type="dxa" w:w="2880"/>
          </w:tcPr>
          <w:p>
            <w:r>
              <w:rPr>
                <w:sz w:val="20"/>
              </w:rPr>
              <w:t>Json.php</w:t>
            </w:r>
          </w:p>
        </w:tc>
        <w:tc>
          <w:tcPr>
            <w:tcW w:type="dxa" w:w="2880"/>
          </w:tcPr>
          <w:p>
            <w:r>
              <w:rPr>
                <w:sz w:val="20"/>
              </w:rPr>
              <w:t>Areeb</w:t>
            </w:r>
          </w:p>
        </w:tc>
        <w:tc>
          <w:tcPr>
            <w:tcW w:type="dxa" w:w="2880"/>
          </w:tcPr>
          <w:p>
            <w:r>
              <w:rPr>
                <w:sz w:val="20"/>
              </w:rPr>
              <w:t>I call Json::write() to return all my responses</w:t>
            </w:r>
          </w:p>
        </w:tc>
      </w:tr>
      <w:tr>
        <w:tc>
          <w:tcPr>
            <w:tcW w:type="dxa" w:w="2880"/>
          </w:tcPr>
          <w:p>
            <w:r>
              <w:rPr>
                <w:sz w:val="20"/>
              </w:rPr>
              <w:t>api.js (Axios)</w:t>
            </w:r>
          </w:p>
        </w:tc>
        <w:tc>
          <w:tcPr>
            <w:tcW w:type="dxa" w:w="2880"/>
          </w:tcPr>
          <w:p>
            <w:r>
              <w:rPr>
                <w:sz w:val="20"/>
              </w:rPr>
              <w:t>Areeb</w:t>
            </w:r>
          </w:p>
        </w:tc>
        <w:tc>
          <w:tcPr>
            <w:tcW w:type="dxa" w:w="2880"/>
          </w:tcPr>
          <w:p>
            <w:r>
              <w:rPr>
                <w:sz w:val="20"/>
              </w:rPr>
              <w:t>My Vue views use this to make API calls with JWT attached</w:t>
            </w:r>
          </w:p>
        </w:tc>
      </w:tr>
      <w:tr>
        <w:tc>
          <w:tcPr>
            <w:tcW w:type="dxa" w:w="2880"/>
          </w:tcPr>
          <w:p>
            <w:r>
              <w:rPr>
                <w:sz w:val="20"/>
              </w:rPr>
              <w:t>auth.js (Pinia store)</w:t>
            </w:r>
          </w:p>
        </w:tc>
        <w:tc>
          <w:tcPr>
            <w:tcW w:type="dxa" w:w="2880"/>
          </w:tcPr>
          <w:p>
            <w:r>
              <w:rPr>
                <w:sz w:val="20"/>
              </w:rPr>
              <w:t>Areeb</w:t>
            </w:r>
          </w:p>
        </w:tc>
        <w:tc>
          <w:tcPr>
            <w:tcW w:type="dxa" w:w="2880"/>
          </w:tcPr>
          <w:p>
            <w:r>
              <w:rPr>
                <w:sz w:val="20"/>
              </w:rPr>
              <w:t>My views check login state from this store</w:t>
            </w:r>
          </w:p>
        </w:tc>
      </w:tr>
      <w:tr>
        <w:tc>
          <w:tcPr>
            <w:tcW w:type="dxa" w:w="2880"/>
          </w:tcPr>
          <w:p>
            <w:r>
              <w:rPr>
                <w:sz w:val="20"/>
              </w:rPr>
              <w:t>router/index.js</w:t>
            </w:r>
          </w:p>
        </w:tc>
        <w:tc>
          <w:tcPr>
            <w:tcW w:type="dxa" w:w="2880"/>
          </w:tcPr>
          <w:p>
            <w:r>
              <w:rPr>
                <w:sz w:val="20"/>
              </w:rPr>
              <w:t>Areeb</w:t>
            </w:r>
          </w:p>
        </w:tc>
        <w:tc>
          <w:tcPr>
            <w:tcW w:type="dxa" w:w="2880"/>
          </w:tcPr>
          <w:p>
            <w:r>
              <w:rPr>
                <w:sz w:val="20"/>
              </w:rPr>
              <w:t>My views are registered here with role guards</w:t>
            </w:r>
          </w:p>
        </w:tc>
      </w:tr>
      <w:tr>
        <w:tc>
          <w:tcPr>
            <w:tcW w:type="dxa" w:w="2880"/>
          </w:tcPr>
          <w:p>
            <w:r>
              <w:rPr>
                <w:sz w:val="20"/>
              </w:rPr>
              <w:t>JobCard.vue, StatusBadge.vue</w:t>
            </w:r>
          </w:p>
        </w:tc>
        <w:tc>
          <w:tcPr>
            <w:tcW w:type="dxa" w:w="2880"/>
          </w:tcPr>
          <w:p>
            <w:r>
              <w:rPr>
                <w:sz w:val="20"/>
              </w:rPr>
              <w:t>Areeb</w:t>
            </w:r>
          </w:p>
        </w:tc>
        <w:tc>
          <w:tcPr>
            <w:tcW w:type="dxa" w:w="2880"/>
          </w:tcPr>
          <w:p>
            <w:r>
              <w:rPr>
                <w:sz w:val="20"/>
              </w:rPr>
              <w:t>Reusable UI components I use in my views</w:t>
            </w:r>
          </w:p>
        </w:tc>
      </w:tr>
      <w:tr>
        <w:tc>
          <w:tcPr>
            <w:tcW w:type="dxa" w:w="2880"/>
          </w:tcPr>
          <w:p>
            <w:r>
              <w:rPr>
                <w:sz w:val="20"/>
              </w:rPr>
              <w:t>ConfirmDialog.vue, useToast.js</w:t>
            </w:r>
          </w:p>
        </w:tc>
        <w:tc>
          <w:tcPr>
            <w:tcW w:type="dxa" w:w="2880"/>
          </w:tcPr>
          <w:p>
            <w:r>
              <w:rPr>
                <w:sz w:val="20"/>
              </w:rPr>
              <w:t>Areeb</w:t>
            </w:r>
          </w:p>
        </w:tc>
        <w:tc>
          <w:tcPr>
            <w:tcW w:type="dxa" w:w="2880"/>
          </w:tcPr>
          <w:p>
            <w:r>
              <w:rPr>
                <w:sz w:val="20"/>
              </w:rPr>
              <w:t>I use these for delete confirms and notifications</w:t>
            </w:r>
          </w:p>
        </w:tc>
      </w:tr>
    </w:tbl>
    <w:p>
      <w:r>
        <w:br w:type="page"/>
      </w:r>
    </w:p>
    <w:p>
      <w:pPr>
        <w:pStyle w:val="Heading1"/>
      </w:pPr>
      <w:r>
        <w:t>10. Security in My Modules</w:t>
      </w:r>
    </w:p>
    <w:p>
      <w:pPr>
        <w:pStyle w:val="Heading2"/>
      </w:pPr>
      <w:r>
        <w:t>Backend Security (in my PHP controllers)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Security Feature</w:t>
            </w:r>
          </w:p>
        </w:tc>
        <w:tc>
          <w:tcPr>
            <w:tcW w:type="dxa" w:w="2880"/>
          </w:tcPr>
          <w:p>
            <w:r>
              <w:rPr>
                <w:b/>
                <w:sz w:val="20"/>
              </w:rPr>
              <w:t>Where in My Code</w:t>
            </w:r>
          </w:p>
        </w:tc>
        <w:tc>
          <w:tcPr>
            <w:tcW w:type="dxa" w:w="2880"/>
          </w:tcPr>
          <w:p>
            <w:r>
              <w:rPr>
                <w:b/>
                <w:sz w:val="20"/>
              </w:rPr>
              <w:t>What It Prevents</w:t>
            </w:r>
          </w:p>
        </w:tc>
      </w:tr>
      <w:tr>
        <w:tc>
          <w:tcPr>
            <w:tcW w:type="dxa" w:w="2880"/>
          </w:tcPr>
          <w:p>
            <w:r>
              <w:rPr>
                <w:sz w:val="20"/>
              </w:rPr>
              <w:t>PDO Prepared Statements</w:t>
            </w:r>
          </w:p>
        </w:tc>
        <w:tc>
          <w:tcPr>
            <w:tcW w:type="dxa" w:w="2880"/>
          </w:tcPr>
          <w:p>
            <w:r>
              <w:rPr>
                <w:sz w:val="20"/>
              </w:rPr>
              <w:t>Every query in JobController and ApplicationController uses :placeholder syntax</w:t>
            </w:r>
          </w:p>
        </w:tc>
        <w:tc>
          <w:tcPr>
            <w:tcW w:type="dxa" w:w="2880"/>
          </w:tcPr>
          <w:p>
            <w:r>
              <w:rPr>
                <w:sz w:val="20"/>
              </w:rPr>
              <w:t>SQL injection - user input is treated as data, not as SQL commands</w:t>
            </w:r>
          </w:p>
        </w:tc>
      </w:tr>
      <w:tr>
        <w:tc>
          <w:tcPr>
            <w:tcW w:type="dxa" w:w="2880"/>
          </w:tcPr>
          <w:p>
            <w:r>
              <w:rPr>
                <w:sz w:val="20"/>
              </w:rPr>
              <w:t>JWT Role Gating</w:t>
            </w:r>
          </w:p>
        </w:tc>
        <w:tc>
          <w:tcPr>
            <w:tcW w:type="dxa" w:w="2880"/>
          </w:tcPr>
          <w:p>
            <w:r>
              <w:rPr>
                <w:sz w:val="20"/>
              </w:rPr>
              <w:t>Routes in index.php use JwtMiddleware(['admin','superadmin']) or JwtMiddleware('student')</w:t>
            </w:r>
          </w:p>
        </w:tc>
        <w:tc>
          <w:tcPr>
            <w:tcW w:type="dxa" w:w="2880"/>
          </w:tcPr>
          <w:p>
            <w:r>
              <w:rPr>
                <w:sz w:val="20"/>
              </w:rPr>
              <w:t>Unauthorized access - only the right roles can access each endpoint</w:t>
            </w:r>
          </w:p>
        </w:tc>
      </w:tr>
      <w:tr>
        <w:tc>
          <w:tcPr>
            <w:tcW w:type="dxa" w:w="2880"/>
          </w:tcPr>
          <w:p>
            <w:r>
              <w:rPr>
                <w:sz w:val="20"/>
              </w:rPr>
              <w:t>Ownership Check</w:t>
            </w:r>
          </w:p>
        </w:tc>
        <w:tc>
          <w:tcPr>
            <w:tcW w:type="dxa" w:w="2880"/>
          </w:tcPr>
          <w:p>
            <w:r>
              <w:rPr>
                <w:sz w:val="20"/>
              </w:rPr>
              <w:t>ApplicationController::delete() checks user_id matches the JWT user_id</w:t>
            </w:r>
          </w:p>
        </w:tc>
        <w:tc>
          <w:tcPr>
            <w:tcW w:type="dxa" w:w="2880"/>
          </w:tcPr>
          <w:p>
            <w:r>
              <w:rPr>
                <w:sz w:val="20"/>
              </w:rPr>
              <w:t>A student withdrawing another student's application (returns 403 Forbidden)</w:t>
            </w:r>
          </w:p>
        </w:tc>
      </w:tr>
      <w:tr>
        <w:tc>
          <w:tcPr>
            <w:tcW w:type="dxa" w:w="2880"/>
          </w:tcPr>
          <w:p>
            <w:r>
              <w:rPr>
                <w:sz w:val="20"/>
              </w:rPr>
              <w:t>Status Check</w:t>
            </w:r>
          </w:p>
        </w:tc>
        <w:tc>
          <w:tcPr>
            <w:tcW w:type="dxa" w:w="2880"/>
          </w:tcPr>
          <w:p>
            <w:r>
              <w:rPr>
                <w:sz w:val="20"/>
              </w:rPr>
              <w:t>ApplicationController::delete() checks status is still "pending"</w:t>
            </w:r>
          </w:p>
        </w:tc>
        <w:tc>
          <w:tcPr>
            <w:tcW w:type="dxa" w:w="2880"/>
          </w:tcPr>
          <w:p>
            <w:r>
              <w:rPr>
                <w:sz w:val="20"/>
              </w:rPr>
              <w:t>Withdrawing an application that has already been reviewed by an admin</w:t>
            </w:r>
          </w:p>
        </w:tc>
      </w:tr>
      <w:tr>
        <w:tc>
          <w:tcPr>
            <w:tcW w:type="dxa" w:w="2880"/>
          </w:tcPr>
          <w:p>
            <w:r>
              <w:rPr>
                <w:sz w:val="20"/>
              </w:rPr>
              <w:t>Duplicate Prevention</w:t>
            </w:r>
          </w:p>
        </w:tc>
        <w:tc>
          <w:tcPr>
            <w:tcW w:type="dxa" w:w="2880"/>
          </w:tcPr>
          <w:p>
            <w:r>
              <w:rPr>
                <w:sz w:val="20"/>
              </w:rPr>
              <w:t>ApplicationController::create() checks if already applied + database UNIQUE constraint</w:t>
            </w:r>
          </w:p>
        </w:tc>
        <w:tc>
          <w:tcPr>
            <w:tcW w:type="dxa" w:w="2880"/>
          </w:tcPr>
          <w:p>
            <w:r>
              <w:rPr>
                <w:sz w:val="20"/>
              </w:rPr>
              <w:t>A student applying to the same job twice (returns 409 Conflict)</w:t>
            </w:r>
          </w:p>
        </w:tc>
      </w:tr>
      <w:tr>
        <w:tc>
          <w:tcPr>
            <w:tcW w:type="dxa" w:w="2880"/>
          </w:tcPr>
          <w:p>
            <w:r>
              <w:rPr>
                <w:sz w:val="20"/>
              </w:rPr>
              <w:t>Soft Delete</w:t>
            </w:r>
          </w:p>
        </w:tc>
        <w:tc>
          <w:tcPr>
            <w:tcW w:type="dxa" w:w="2880"/>
          </w:tcPr>
          <w:p>
            <w:r>
              <w:rPr>
                <w:sz w:val="20"/>
              </w:rPr>
              <w:t>JobController::delete() sets is_active = 0 instead of DELETE</w:t>
            </w:r>
          </w:p>
        </w:tc>
        <w:tc>
          <w:tcPr>
            <w:tcW w:type="dxa" w:w="2880"/>
          </w:tcPr>
          <w:p>
            <w:r>
              <w:rPr>
                <w:sz w:val="20"/>
              </w:rPr>
              <w:t>Data loss - job data is preserved for applications and audit</w:t>
            </w:r>
          </w:p>
        </w:tc>
      </w:tr>
      <w:tr>
        <w:tc>
          <w:tcPr>
            <w:tcW w:type="dxa" w:w="2880"/>
          </w:tcPr>
          <w:p>
            <w:r>
              <w:rPr>
                <w:sz w:val="20"/>
              </w:rPr>
              <w:t>Input Validation</w:t>
            </w:r>
          </w:p>
        </w:tc>
        <w:tc>
          <w:tcPr>
            <w:tcW w:type="dxa" w:w="2880"/>
          </w:tcPr>
          <w:p>
            <w:r>
              <w:rPr>
                <w:sz w:val="20"/>
              </w:rPr>
              <w:t>validate() method in JobController checks all fields</w:t>
            </w:r>
          </w:p>
        </w:tc>
        <w:tc>
          <w:tcPr>
            <w:tcW w:type="dxa" w:w="2880"/>
          </w:tcPr>
          <w:p>
            <w:r>
              <w:rPr>
                <w:sz w:val="20"/>
              </w:rPr>
              <w:t>Invalid data entering the database (empty titles, past deadlines, invalid types)</w:t>
            </w:r>
          </w:p>
        </w:tc>
      </w:tr>
      <w:tr>
        <w:tc>
          <w:tcPr>
            <w:tcW w:type="dxa" w:w="2880"/>
          </w:tcPr>
          <w:p>
            <w:r>
              <w:rPr>
                <w:sz w:val="20"/>
              </w:rPr>
              <w:t>Job Active Check</w:t>
            </w:r>
          </w:p>
        </w:tc>
        <w:tc>
          <w:tcPr>
            <w:tcW w:type="dxa" w:w="2880"/>
          </w:tcPr>
          <w:p>
            <w:r>
              <w:rPr>
                <w:sz w:val="20"/>
              </w:rPr>
              <w:t>ApplicationController::create() checks is_active = 1 before accepting application</w:t>
            </w:r>
          </w:p>
        </w:tc>
        <w:tc>
          <w:tcPr>
            <w:tcW w:type="dxa" w:w="2880"/>
          </w:tcPr>
          <w:p>
            <w:r>
              <w:rPr>
                <w:sz w:val="20"/>
              </w:rPr>
              <w:t>Students applying to deactivated jobs</w:t>
            </w:r>
          </w:p>
        </w:tc>
      </w:tr>
    </w:tbl>
    <w:p>
      <w:r>
        <w:rPr>
          <w:b w:val="0"/>
          <w:i w:val="0"/>
        </w:rPr>
      </w:r>
    </w:p>
    <w:p>
      <w:pPr>
        <w:pStyle w:val="Heading2"/>
      </w:pPr>
      <w:r>
        <w:t>Frontend Security (in my Vue views)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Security Feature</w:t>
            </w:r>
          </w:p>
        </w:tc>
        <w:tc>
          <w:tcPr>
            <w:tcW w:type="dxa" w:w="2880"/>
          </w:tcPr>
          <w:p>
            <w:r>
              <w:rPr>
                <w:b/>
                <w:sz w:val="20"/>
              </w:rPr>
              <w:t>Where in My Code</w:t>
            </w:r>
          </w:p>
        </w:tc>
        <w:tc>
          <w:tcPr>
            <w:tcW w:type="dxa" w:w="2880"/>
          </w:tcPr>
          <w:p>
            <w:r>
              <w:rPr>
                <w:b/>
                <w:sz w:val="20"/>
              </w:rPr>
              <w:t>What It Does</w:t>
            </w:r>
          </w:p>
        </w:tc>
      </w:tr>
      <w:tr>
        <w:tc>
          <w:tcPr>
            <w:tcW w:type="dxa" w:w="2880"/>
          </w:tcPr>
          <w:p>
            <w:r>
              <w:rPr>
                <w:sz w:val="20"/>
              </w:rPr>
              <w:t>Route Guards</w:t>
            </w:r>
          </w:p>
        </w:tc>
        <w:tc>
          <w:tcPr>
            <w:tcW w:type="dxa" w:w="2880"/>
          </w:tcPr>
          <w:p>
            <w:r>
              <w:rPr>
                <w:sz w:val="20"/>
              </w:rPr>
              <w:t>router/index.js (Areeb's file, my routes)</w:t>
            </w:r>
          </w:p>
        </w:tc>
        <w:tc>
          <w:tcPr>
            <w:tcW w:type="dxa" w:w="2880"/>
          </w:tcPr>
          <w:p>
            <w:r>
              <w:rPr>
                <w:sz w:val="20"/>
              </w:rPr>
              <w:t>Blocks students from visiting /admin/* pages and blocks admins from /student/* pages</w:t>
            </w:r>
          </w:p>
        </w:tc>
      </w:tr>
      <w:tr>
        <w:tc>
          <w:tcPr>
            <w:tcW w:type="dxa" w:w="2880"/>
          </w:tcPr>
          <w:p>
            <w:r>
              <w:rPr>
                <w:sz w:val="20"/>
              </w:rPr>
              <w:t>Client-side Validation</w:t>
            </w:r>
          </w:p>
        </w:tc>
        <w:tc>
          <w:tcPr>
            <w:tcW w:type="dxa" w:w="2880"/>
          </w:tcPr>
          <w:p>
            <w:r>
              <w:rPr>
                <w:sz w:val="20"/>
              </w:rPr>
              <w:t>ManageJobs.vue validate() function</w:t>
            </w:r>
          </w:p>
        </w:tc>
        <w:tc>
          <w:tcPr>
            <w:tcW w:type="dxa" w:w="2880"/>
          </w:tcPr>
          <w:p>
            <w:r>
              <w:rPr>
                <w:sz w:val="20"/>
              </w:rPr>
              <w:t>Shows error messages before sending the request (better user experience)</w:t>
            </w:r>
          </w:p>
        </w:tc>
      </w:tr>
      <w:tr>
        <w:tc>
          <w:tcPr>
            <w:tcW w:type="dxa" w:w="2880"/>
          </w:tcPr>
          <w:p>
            <w:r>
              <w:rPr>
                <w:sz w:val="20"/>
              </w:rPr>
              <w:t>Confirm Dialogs</w:t>
            </w:r>
          </w:p>
        </w:tc>
        <w:tc>
          <w:tcPr>
            <w:tcW w:type="dxa" w:w="2880"/>
          </w:tcPr>
          <w:p>
            <w:r>
              <w:rPr>
                <w:sz w:val="20"/>
              </w:rPr>
              <w:t>ManageJobs.vue and MyApplications.vue</w:t>
            </w:r>
          </w:p>
        </w:tc>
        <w:tc>
          <w:tcPr>
            <w:tcW w:type="dxa" w:w="2880"/>
          </w:tcPr>
          <w:p>
            <w:r>
              <w:rPr>
                <w:sz w:val="20"/>
              </w:rPr>
              <w:t>Shows "Are you sure?" before delete or withdraw actions</w:t>
            </w:r>
          </w:p>
        </w:tc>
      </w:tr>
      <w:tr>
        <w:tc>
          <w:tcPr>
            <w:tcW w:type="dxa" w:w="2880"/>
          </w:tcPr>
          <w:p>
            <w:r>
              <w:rPr>
                <w:sz w:val="20"/>
              </w:rPr>
              <w:t>Apply Button Disabled</w:t>
            </w:r>
          </w:p>
        </w:tc>
        <w:tc>
          <w:tcPr>
            <w:tcW w:type="dxa" w:w="2880"/>
          </w:tcPr>
          <w:p>
            <w:r>
              <w:rPr>
                <w:sz w:val="20"/>
              </w:rPr>
              <w:t>BrowseJobs.vue checks appliedJobIds Set</w:t>
            </w:r>
          </w:p>
        </w:tc>
        <w:tc>
          <w:tcPr>
            <w:tcW w:type="dxa" w:w="2880"/>
          </w:tcPr>
          <w:p>
            <w:r>
              <w:rPr>
                <w:sz w:val="20"/>
              </w:rPr>
              <w:t>Greys out the Apply button for jobs the student already applied to</w:t>
            </w:r>
          </w:p>
        </w:tc>
      </w:tr>
      <w:tr>
        <w:tc>
          <w:tcPr>
            <w:tcW w:type="dxa" w:w="2880"/>
          </w:tcPr>
          <w:p>
            <w:r>
              <w:rPr>
                <w:sz w:val="20"/>
              </w:rPr>
              <w:t>Toast Notifications</w:t>
            </w:r>
          </w:p>
        </w:tc>
        <w:tc>
          <w:tcPr>
            <w:tcW w:type="dxa" w:w="2880"/>
          </w:tcPr>
          <w:p>
            <w:r>
              <w:rPr>
                <w:sz w:val="20"/>
              </w:rPr>
              <w:t>All my views use useToast()</w:t>
            </w:r>
          </w:p>
        </w:tc>
        <w:tc>
          <w:tcPr>
            <w:tcW w:type="dxa" w:w="2880"/>
          </w:tcPr>
          <w:p>
            <w:r>
              <w:rPr>
                <w:sz w:val="20"/>
              </w:rPr>
              <w:t>Shows success/error messages so the user knows what happened</w:t>
            </w:r>
          </w:p>
        </w:tc>
      </w:tr>
    </w:tbl>
    <w:p>
      <w:r>
        <w:br w:type="page"/>
      </w:r>
    </w:p>
    <w:p>
      <w:pPr>
        <w:pStyle w:val="Heading1"/>
      </w:pPr>
      <w:r>
        <w:t>11. Database Demo Commands (If DR Asks to See the Database)</w:t>
      </w:r>
    </w:p>
    <w:p>
      <w:r>
        <w:rPr>
          <w:b w:val="0"/>
          <w:i w:val="0"/>
        </w:rPr>
        <w:t>If the lecturer asks to see the database, run these commands in the terminal:</w:t>
      </w:r>
    </w:p>
    <w:p>
      <w:pPr>
        <w:spacing w:before="80" w:after="80"/>
        <w:ind w:left="720"/>
        <w:shd w:val="clear" w:color="auto" w:fill="F5F5F5"/>
      </w:pPr>
      <w:r>
        <w:rPr>
          <w:rFonts w:ascii="Courier New" w:hAnsi="Courier New"/>
          <w:sz w:val="18"/>
        </w:rPr>
        <w:t>-- 1. Open MySQL and select the database</w:t>
        <w:br/>
        <w:t>mysql -u root</w:t>
        <w:br/>
        <w:t>USE careerbridge;</w:t>
        <w:br/>
        <w:br/>
        <w:t>-- 2. Show all tables</w:t>
        <w:br/>
        <w:t>SHOW TABLES;</w:t>
        <w:br/>
        <w:br/>
        <w:t>-- 3. See the structure of my tables (M2 + M3)</w:t>
        <w:br/>
        <w:t>DESCRIBE jobs;</w:t>
        <w:br/>
        <w:t>DESCRIBE applications;</w:t>
        <w:br/>
        <w:br/>
        <w:t>-- 4. See the data inside my tables</w:t>
        <w:br/>
        <w:t>SELECT * FROM jobs;</w:t>
        <w:br/>
        <w:t>SELECT * FROM applications;</w:t>
        <w:br/>
        <w:br/>
        <w:t>-- 5. Show how tables connect (jobs + companies)</w:t>
        <w:br/>
        <w:t>SELECT j.job_id, j.title, j.type, c.name AS company,</w:t>
        <w:br/>
        <w:t xml:space="preserve">       j.deadline, j.is_active</w:t>
        <w:br/>
        <w:t>FROM jobs j</w:t>
        <w:br/>
        <w:t>JOIN companies c ON c.company_id = j.company_id;</w:t>
        <w:br/>
        <w:br/>
        <w:t>-- 6. Show applications with student + job info</w:t>
        <w:br/>
        <w:t>SELECT a.application_id, u.full_name AS student,</w:t>
        <w:br/>
        <w:t xml:space="preserve">       j.title AS job, a.status, a.applied_at</w:t>
        <w:br/>
        <w:t>FROM applications a</w:t>
        <w:br/>
        <w:t>JOIN users u ON u.user_id = a.user_id</w:t>
        <w:br/>
        <w:t>JOIN jobs j ON j.job_id = a.job_id;</w:t>
        <w:br/>
        <w:br/>
        <w:t>-- 7. Count applications by status (powers the admin chart)</w:t>
        <w:br/>
        <w:t>SELECT status, COUNT(*) AS count</w:t>
        <w:br/>
        <w:t>FROM applications GROUP BY status;</w:t>
      </w:r>
    </w:p>
    <w:p>
      <w:r>
        <w:rPr>
          <w:b w:val="0"/>
          <w:i w:val="0"/>
        </w:rPr>
      </w:r>
    </w:p>
    <w:p>
      <w:r>
        <w:rPr>
          <w:b/>
          <w:i w:val="0"/>
        </w:rPr>
        <w:t>Quick one-liner if DR just wants a fast look:</w:t>
      </w:r>
    </w:p>
    <w:p>
      <w:pPr>
        <w:spacing w:before="80" w:after="80"/>
        <w:ind w:left="720"/>
        <w:shd w:val="clear" w:color="auto" w:fill="F5F5F5"/>
      </w:pPr>
      <w:r>
        <w:rPr>
          <w:rFonts w:ascii="Courier New" w:hAnsi="Courier New"/>
          <w:sz w:val="18"/>
        </w:rPr>
        <w:t>mysql -u root -e "USE careerbridge; SHOW TABLES; SELECT * FROM jobs LIMIT 5; SELECT * FROM applications LIMIT 5;"</w:t>
      </w:r>
    </w:p>
    <w:p>
      <w:r>
        <w:br w:type="page"/>
      </w:r>
    </w:p>
    <w:p>
      <w:pPr>
        <w:pStyle w:val="Heading1"/>
      </w:pPr>
      <w:r>
        <w:t>12. Questions the Lecturer Might Ask (With Answers)</w:t>
      </w:r>
    </w:p>
    <w:p>
      <w:r>
        <w:rPr>
          <w:b w:val="0"/>
          <w:i w:val="0"/>
        </w:rPr>
      </w:r>
    </w:p>
    <w:p>
      <w:r>
        <w:rPr>
          <w:b/>
          <w:i w:val="0"/>
        </w:rPr>
        <w:t>Q: What is CRUD and where is it in your code?</w:t>
      </w:r>
    </w:p>
    <w:p>
      <w:r>
        <w:rPr>
          <w:b w:val="0"/>
          <w:i w:val="0"/>
        </w:rPr>
        <w:t>CRUD stands for Create, Read, Update, Delete. In my M2 (Jobs): Create is POST /api/jobs (JobController::create), Read is GET /api/jobs and GET /api/jobs/{id} (index and show), Update is PUT /api/jobs/{id} (update), Delete is DELETE /api/jobs/{id} (delete - soft delete). In my M3 (Applications): Create is POST /api/applications, Read is GET /api/applications, Update is PUT /api/applications/{id}/status, Delete is DELETE /api/applications/{id}.</w:t>
      </w:r>
    </w:p>
    <w:p>
      <w:r>
        <w:rPr>
          <w:b w:val="0"/>
          <w:i w:val="0"/>
        </w:rPr>
      </w:r>
    </w:p>
    <w:p>
      <w:r>
        <w:rPr>
          <w:b/>
          <w:i w:val="0"/>
        </w:rPr>
        <w:t>Q: How do you prevent SQL injection?</w:t>
      </w:r>
    </w:p>
    <w:p>
      <w:r>
        <w:rPr>
          <w:b w:val="0"/>
          <w:i w:val="0"/>
        </w:rPr>
        <w:t>Every database query in my controllers uses PDO prepared statements with named placeholders (like :id, :title, :cid). The SQL query and the user data are sent separately to MySQL, so MySQL knows the data is just data, not SQL commands. Even if someone tries to inject malicious SQL, it will be treated as a regular string value.</w:t>
      </w:r>
    </w:p>
    <w:p>
      <w:r>
        <w:rPr>
          <w:b w:val="0"/>
          <w:i w:val="0"/>
        </w:rPr>
      </w:r>
    </w:p>
    <w:p>
      <w:r>
        <w:rPr>
          <w:b/>
          <w:i w:val="0"/>
        </w:rPr>
        <w:t>Q: How does your authentication work?</w:t>
      </w:r>
    </w:p>
    <w:p>
      <w:r>
        <w:rPr>
          <w:b w:val="0"/>
          <w:i w:val="0"/>
        </w:rPr>
        <w:t>I use JWT (JSON Web Token) authentication built by Areeb (M1). When a user logs in, the backend creates a signed token containing their user_id, email, and role. My routes attach JwtMiddleware which checks this token before allowing access. For example, POST /api/jobs requires the token to have role "admin" or "superadmin". POST /api/applications requires role "student". The token comes from the request header, so it cannot be faked.</w:t>
      </w:r>
    </w:p>
    <w:p>
      <w:r>
        <w:rPr>
          <w:b w:val="0"/>
          <w:i w:val="0"/>
        </w:rPr>
      </w:r>
    </w:p>
    <w:p>
      <w:r>
        <w:rPr>
          <w:b/>
          <w:i w:val="0"/>
        </w:rPr>
        <w:t>Q: What is soft delete and why did you use it?</w:t>
      </w:r>
    </w:p>
    <w:p>
      <w:r>
        <w:rPr>
          <w:b w:val="0"/>
          <w:i w:val="0"/>
        </w:rPr>
        <w:t>Soft delete means setting is_active = 0 instead of running DELETE. I used it for jobs because applications reference jobs via foreign key. If I hard-deleted a job, the applications for that job would have a broken reference. With soft delete, the job stays in the database, applications still work, and the job is just hidden from students (the index query filters WHERE is_active = 1).</w:t>
      </w:r>
    </w:p>
    <w:p>
      <w:r>
        <w:rPr>
          <w:b w:val="0"/>
          <w:i w:val="0"/>
        </w:rPr>
      </w:r>
    </w:p>
    <w:p>
      <w:r>
        <w:rPr>
          <w:b/>
          <w:i w:val="0"/>
        </w:rPr>
        <w:t>Q: How does a student apply for a job? Walk me through the flow.</w:t>
      </w:r>
    </w:p>
    <w:p>
      <w:r>
        <w:rPr>
          <w:b w:val="0"/>
          <w:i w:val="0"/>
        </w:rPr>
        <w:t>1) Student visits BrowseJobs page. 2) Frontend loads jobs (GET /api/jobs) and their existing applications (GET /api/applications) in parallel. 3) Jobs the student already applied to show a disabled Apply button. 4) Student clicks Apply on a new job, a modal opens with a cover letter field. 5) Student writes a cover letter and clicks Submit. 6) Frontend sends POST /api/applications with job_id and cover_letter. 7) Backend checks: job exists? job active? not already applied? 8) If all checks pass, inserts with status "pending" and returns 201. 9) Frontend shows success toast and disables the Apply button for that job.</w:t>
      </w:r>
    </w:p>
    <w:p>
      <w:r>
        <w:rPr>
          <w:b w:val="0"/>
          <w:i w:val="0"/>
        </w:rPr>
      </w:r>
    </w:p>
    <w:p>
      <w:r>
        <w:rPr>
          <w:b/>
          <w:i w:val="0"/>
        </w:rPr>
        <w:t>Q: Can a student apply to the same job twice?</w:t>
      </w:r>
    </w:p>
    <w:p>
      <w:r>
        <w:rPr>
          <w:b w:val="0"/>
          <w:i w:val="0"/>
        </w:rPr>
        <w:t>No. This is prevented in two places: (1) In my code - ApplicationController::create() checks if an application already exists for this job_id and user_id, and returns 409 Conflict. (2) In the database - there is a UNIQUE constraint on (job_id, user_id) in the applications table, so even if someone bypasses my code, MySQL will reject the duplicate.</w:t>
      </w:r>
    </w:p>
    <w:p>
      <w:r>
        <w:rPr>
          <w:b w:val="0"/>
          <w:i w:val="0"/>
        </w:rPr>
      </w:r>
    </w:p>
    <w:p>
      <w:r>
        <w:rPr>
          <w:b/>
          <w:i w:val="0"/>
        </w:rPr>
        <w:t>Q: How does your module connect to other team members' modules?</w:t>
      </w:r>
    </w:p>
    <w:p>
      <w:r>
        <w:rPr>
          <w:b w:val="0"/>
          <w:i w:val="0"/>
        </w:rPr>
        <w:t>My jobs table links to Mariam's companies table (company_id foreign key) and Areeb's users table (posted_by foreign key). My applications table links to my own jobs table (job_id) and Areeb's users table (user_id). When listing applications, I JOIN through 4 tables at once: applications, jobs, companies, and users. Mariam's admin analytics reads from my jobs and applications tables to show charts and statistics.</w:t>
      </w:r>
    </w:p>
    <w:p>
      <w:r>
        <w:rPr>
          <w:b w:val="0"/>
          <w:i w:val="0"/>
        </w:rPr>
      </w:r>
    </w:p>
    <w:p>
      <w:r>
        <w:rPr>
          <w:b/>
          <w:i w:val="0"/>
        </w:rPr>
        <w:t>Q: What HTTP status codes do you use and why?</w:t>
      </w:r>
    </w:p>
    <w:p>
      <w:r>
        <w:rPr>
          <w:b w:val="0"/>
          <w:i w:val="0"/>
        </w:rPr>
        <w:t>200 OK for successful reads/updates. 201 Created for successful POST (new job or application). 400 Bad Request for validation errors. 401 Unauthorized for missing/invalid JWT token. 403 Forbidden for wrong role or not-owner. 404 Not Found for missing records. 409 Conflict for duplicate applications. 500 Server Error for database problems. These are standard HTTP codes that tell the frontend exactly what happened.</w:t>
      </w:r>
    </w:p>
    <w:p>
      <w:r>
        <w:rPr>
          <w:b w:val="0"/>
          <w:i w:val="0"/>
        </w:rPr>
      </w:r>
    </w:p>
    <w:p>
      <w:r>
        <w:rPr>
          <w:b/>
          <w:i w:val="0"/>
        </w:rPr>
        <w:t>Q: What is optimistic update and where did you use it?</w:t>
      </w:r>
    </w:p>
    <w:p>
      <w:r>
        <w:rPr>
          <w:b w:val="0"/>
          <w:i w:val="0"/>
        </w:rPr>
        <w:t>Optimistic update is a UI pattern where you update the screen immediately, then send the API request in the background. I used it in ManageApplications.vue for changing application status. When the admin picks a new status from the dropdown, the UI updates instantly. If the API call fails, the UI rolls back to the old status and shows an error. This makes the app feel fast and responsive.</w:t>
      </w:r>
    </w:p>
    <w:p>
      <w:r>
        <w:rPr>
          <w:b w:val="0"/>
          <w:i w:val="0"/>
        </w:rPr>
      </w:r>
    </w:p>
    <w:p>
      <w:r>
        <w:rPr>
          <w:b/>
          <w:i w:val="0"/>
        </w:rPr>
        <w:t>Q: Why do you validate on both frontend and backend?</w:t>
      </w:r>
    </w:p>
    <w:p>
      <w:r>
        <w:rPr>
          <w:b w:val="0"/>
          <w:i w:val="0"/>
        </w:rPr>
        <w:t>Frontend validation gives instant feedback to the user (no waiting for the server). But frontend validation can be bypassed - someone could send a request directly to the API using curl or Postman. So the backend validates everything again for security. Both sides check: required fields, max lengths, valid enum values, and future deadline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