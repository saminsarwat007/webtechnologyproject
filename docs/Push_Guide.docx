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E3A5F"/>
          <w:sz w:val="88"/>
        </w:rPr>
        <w:t>CareerBridge</w:t>
      </w:r>
    </w:p>
    <w:p>
      <w:pPr>
        <w:jc w:val="center"/>
      </w:pPr>
      <w:r>
        <w:rPr>
          <w:rFonts w:ascii="Calibri" w:hAnsi="Calibri"/>
          <w:color w:val="6C757D"/>
          <w:sz w:val="40"/>
        </w:rPr>
        <w:t>Weekly Push Guide for the Team</w:t>
      </w:r>
    </w:p>
    <w:p/>
    <w:p>
      <w:pPr>
        <w:jc w:val="center"/>
      </w:pPr>
      <w:r>
        <w:rPr>
          <w:rFonts w:ascii="Calibri" w:hAnsi="Calibri"/>
          <w:i/>
          <w:color w:val="6C757D"/>
          <w:sz w:val="26"/>
        </w:rPr>
        <w:t>Step-by-step commands every member runs each week</w:t>
      </w:r>
    </w:p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819"/>
            <w:shd w:fill="1E3A5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Member</w:t>
            </w:r>
          </w:p>
        </w:tc>
        <w:tc>
          <w:tcPr>
            <w:tcW w:type="dxa" w:w="4819"/>
            <w:shd w:fill="1E3A5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Modules Owned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2"/>
              </w:rPr>
              <w:t>Mohammad Areeb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1"/>
              </w:rPr>
              <w:t>M1 Auth &amp; Access Control · M6 System Admin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2"/>
              </w:rPr>
              <w:t>Samin Sarwat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1"/>
              </w:rPr>
              <w:t>M2 Job &amp; Internship · M3 Application Tracking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2"/>
              </w:rPr>
              <w:t>Mariam Hanif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1"/>
              </w:rPr>
              <w:t>M4 Companies · M5 Reporting &amp; Analytics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2"/>
              </w:rPr>
              <w:t>Monika Zelenkov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1"/>
              </w:rPr>
              <w:t>M7 Forum &amp; Discussion · M8 Label Management</w:t>
            </w:r>
          </w:p>
        </w:tc>
      </w:tr>
    </w:tbl>
    <w:p/>
    <w:p>
      <w:pPr>
        <w:jc w:val="center"/>
      </w:pPr>
      <w:r>
        <w:rPr>
          <w:rFonts w:ascii="Consolas" w:hAnsi="Consolas"/>
          <w:color w:val="1E3A5F"/>
          <w:sz w:val="21"/>
        </w:rPr>
        <w:t>Repository: https://github.com/azizah-utm/group-project-champion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3A5F"/>
          <w:sz w:val="44"/>
        </w:rPr>
        <w:t>How this guide works</w:t>
      </w:r>
    </w:p>
    <w:p>
      <w:r>
        <w:rPr>
          <w:rFonts w:ascii="Calibri" w:hAnsi="Calibri"/>
          <w:color w:val="1B1B1B"/>
          <w:sz w:val="22"/>
        </w:rPr>
        <w:t>This document is split into four sections. Read sections 1–2 once, then jump to your own chapter and follow the commands week by week.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b/>
          <w:color w:val="1B1B1B"/>
          <w:sz w:val="22"/>
        </w:rPr>
        <w:t>Section 1 — One-time setup.</w:t>
      </w:r>
      <w:r>
        <w:rPr>
          <w:rFonts w:ascii="Calibri" w:hAnsi="Calibri"/>
          <w:color w:val="1B1B1B"/>
          <w:sz w:val="22"/>
        </w:rPr>
        <w:t xml:space="preserve"> Run </w:t>
      </w:r>
      <w:r>
        <w:rPr>
          <w:rFonts w:ascii="Calibri" w:hAnsi="Calibri"/>
          <w:i/>
          <w:color w:val="1B1B1B"/>
          <w:sz w:val="22"/>
        </w:rPr>
        <w:t>once</w:t>
      </w:r>
      <w:r>
        <w:rPr>
          <w:rFonts w:ascii="Calibri" w:hAnsi="Calibri"/>
          <w:color w:val="1B1B1B"/>
          <w:sz w:val="22"/>
        </w:rPr>
        <w:t xml:space="preserve"> on your laptop. After this you'll never run these commands again.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b/>
          <w:color w:val="1B1B1B"/>
          <w:sz w:val="22"/>
        </w:rPr>
        <w:t>Section 2 — Weekly rhythm.</w:t>
      </w:r>
      <w:r>
        <w:rPr>
          <w:rFonts w:ascii="Calibri" w:hAnsi="Calibri"/>
          <w:color w:val="1B1B1B"/>
          <w:sz w:val="22"/>
        </w:rPr>
        <w:t xml:space="preserve"> The Day 1 / Day 2 / Day 3 pattern every member follows every week.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b/>
          <w:color w:val="1B1B1B"/>
          <w:sz w:val="22"/>
        </w:rPr>
        <w:t>Section 3 — Per-member chapters.</w:t>
      </w:r>
      <w:r>
        <w:rPr>
          <w:rFonts w:ascii="Calibri" w:hAnsi="Calibri"/>
          <w:color w:val="1B1B1B"/>
          <w:sz w:val="22"/>
        </w:rPr>
        <w:t xml:space="preserve"> Four chapters, one per teammate, with 7 weekly sub-sections each. Pure copy-paste.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b/>
          <w:color w:val="1B1B1B"/>
          <w:sz w:val="22"/>
        </w:rPr>
        <w:t>Section 4 — Recovery &amp; PR etiquette.</w:t>
      </w:r>
      <w:r>
        <w:rPr>
          <w:rFonts w:ascii="Calibri" w:hAnsi="Calibri"/>
          <w:color w:val="1B1B1B"/>
          <w:sz w:val="22"/>
        </w:rPr>
        <w:t xml:space="preserve"> What to do when something goes wrong.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sz w:val="21"/>
              </w:rPr>
              <w:t xml:space="preserve">Every command shown in a grey box is meant to be </w:t>
            </w:r>
            <w:r>
              <w:rPr>
                <w:rFonts w:ascii="Calibri" w:hAnsi="Calibri"/>
                <w:b/>
                <w:sz w:val="21"/>
              </w:rPr>
              <w:t>copy-pasted into your terminal exactly as written</w:t>
            </w:r>
            <w:r>
              <w:rPr>
                <w:rFonts w:ascii="Calibri" w:hAnsi="Calibri"/>
                <w:sz w:val="21"/>
              </w:rPr>
              <w:t xml:space="preserve">. Lines that begin with </w:t>
            </w:r>
            <w:r>
              <w:rPr>
                <w:rFonts w:ascii="Consolas" w:hAnsi="Consolas"/>
                <w:color w:val="1E3A5F"/>
                <w:sz w:val="19"/>
              </w:rPr>
              <w:t>#</w:t>
            </w:r>
            <w:r>
              <w:rPr>
                <w:rFonts w:ascii="Calibri" w:hAnsi="Calibri"/>
                <w:sz w:val="21"/>
              </w:rPr>
              <w:t xml:space="preserve"> are comments — you can paste them too; the shell will ignore them.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3A5F"/>
          <w:sz w:val="44"/>
        </w:rPr>
        <w:t>Section 1 — One-time setup</w:t>
      </w:r>
    </w:p>
    <w:p>
      <w:r>
        <w:rPr>
          <w:rFonts w:ascii="Calibri" w:hAnsi="Calibri"/>
          <w:color w:val="1B1B1B"/>
          <w:sz w:val="22"/>
        </w:rPr>
        <w:t xml:space="preserve">Do this </w:t>
      </w:r>
      <w:r>
        <w:rPr>
          <w:rFonts w:ascii="Calibri" w:hAnsi="Calibri"/>
          <w:i/>
          <w:color w:val="1B1B1B"/>
          <w:sz w:val="22"/>
        </w:rPr>
        <w:t>once</w:t>
      </w:r>
      <w:r>
        <w:rPr>
          <w:rFonts w:ascii="Calibri" w:hAnsi="Calibri"/>
          <w:color w:val="1B1B1B"/>
          <w:sz w:val="22"/>
        </w:rPr>
        <w:t xml:space="preserve"> on the laptop you'll be committing from.</w:t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1.1 Install Git and identify yourself</w:t>
      </w:r>
    </w:p>
    <w:p>
      <w:r>
        <w:rPr>
          <w:rFonts w:ascii="Calibri" w:hAnsi="Calibri"/>
          <w:color w:val="1B1B1B"/>
          <w:sz w:val="22"/>
        </w:rPr>
        <w:t>Open the macOS / Linux terminal (or Git Bash on Windows) and run: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--version              # should print something like git version 2.x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# Replace these two lines with YOUR name and the email on YOUR GitHub account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config --global user.name  "Mohammad Areeb"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config --global user.email "areeb@example.com"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config --global init.defaultBranch main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config --global pull.rebase    false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1.2 Authenticate with GitHub</w:t>
      </w:r>
    </w:p>
    <w:p>
      <w:r>
        <w:rPr>
          <w:rFonts w:ascii="Calibri" w:hAnsi="Calibri"/>
          <w:color w:val="1B1B1B"/>
          <w:sz w:val="22"/>
        </w:rPr>
        <w:t>Pick ONE of these. Option A is easier on the first try; Option B is better for long-term work.</w:t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Option A — Personal Access Token (recommended for first push)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 xml:space="preserve">Go to GitHub → </w:t>
      </w:r>
      <w:r>
        <w:rPr>
          <w:rFonts w:ascii="Calibri" w:hAnsi="Calibri"/>
          <w:b/>
          <w:color w:val="1B1B1B"/>
          <w:sz w:val="22"/>
        </w:rPr>
        <w:t>Settings → Developer settings → Personal access tokens → Tokens (classic) → Generate new token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 xml:space="preserve">Tick the </w:t>
      </w:r>
      <w:r>
        <w:rPr>
          <w:rFonts w:ascii="Consolas" w:hAnsi="Consolas"/>
          <w:color w:val="1E3A5F"/>
          <w:sz w:val="20"/>
        </w:rPr>
        <w:t>repo</w:t>
      </w:r>
      <w:r>
        <w:rPr>
          <w:rFonts w:ascii="Calibri" w:hAnsi="Calibri"/>
          <w:color w:val="1B1B1B"/>
          <w:sz w:val="22"/>
        </w:rPr>
        <w:t xml:space="preserve"> scope. Set expiry to 90 days.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 xml:space="preserve">Copy the token </w:t>
      </w:r>
      <w:r>
        <w:rPr>
          <w:rFonts w:ascii="Calibri" w:hAnsi="Calibri"/>
          <w:i/>
          <w:color w:val="1B1B1B"/>
          <w:sz w:val="22"/>
        </w:rPr>
        <w:t>immediately</w:t>
      </w:r>
      <w:r>
        <w:rPr>
          <w:rFonts w:ascii="Calibri" w:hAnsi="Calibri"/>
          <w:color w:val="1B1B1B"/>
          <w:sz w:val="22"/>
        </w:rPr>
        <w:t>. GitHub will never show it again.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 xml:space="preserve">The first time you </w:t>
      </w:r>
      <w:r>
        <w:rPr>
          <w:rFonts w:ascii="Consolas" w:hAnsi="Consolas"/>
          <w:color w:val="1E3A5F"/>
          <w:sz w:val="20"/>
        </w:rPr>
        <w:t>git push</w:t>
      </w:r>
      <w:r>
        <w:rPr>
          <w:rFonts w:ascii="Calibri" w:hAnsi="Calibri"/>
          <w:color w:val="1B1B1B"/>
          <w:sz w:val="22"/>
        </w:rPr>
        <w:t xml:space="preserve">, paste the token when prompted for </w:t>
      </w:r>
      <w:r>
        <w:rPr>
          <w:rFonts w:ascii="Calibri" w:hAnsi="Calibri"/>
          <w:b/>
          <w:color w:val="1B1B1B"/>
          <w:sz w:val="22"/>
        </w:rPr>
        <w:t>Password</w:t>
      </w:r>
      <w:r>
        <w:rPr>
          <w:rFonts w:ascii="Calibri" w:hAnsi="Calibri"/>
          <w:color w:val="1B1B1B"/>
          <w:sz w:val="22"/>
        </w:rPr>
        <w:t>.</w:t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Option B — SSH key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ssh-keygen -t ed25519 -C "you@example.com"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cat ~/.ssh/id_ed25519.pub</w:t>
            </w:r>
          </w:p>
        </w:tc>
      </w:tr>
    </w:tbl>
    <w:p/>
    <w:p>
      <w:r>
        <w:rPr>
          <w:rFonts w:ascii="Calibri" w:hAnsi="Calibri"/>
          <w:color w:val="1B1B1B"/>
          <w:sz w:val="22"/>
        </w:rPr>
        <w:t xml:space="preserve">Copy the printed key into GitHub → </w:t>
      </w:r>
      <w:r>
        <w:rPr>
          <w:rFonts w:ascii="Calibri" w:hAnsi="Calibri"/>
          <w:b/>
          <w:color w:val="1B1B1B"/>
          <w:sz w:val="22"/>
        </w:rPr>
        <w:t>Settings → SSH and GPG keys → New SSH key</w:t>
      </w:r>
      <w:r>
        <w:rPr>
          <w:rFonts w:ascii="Calibri" w:hAnsi="Calibri"/>
          <w:color w:val="1B1B1B"/>
          <w:sz w:val="22"/>
        </w:rPr>
        <w:t>.</w:t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1.3 Clone the repository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# Use the HTTPS URL if you picked Option A above: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clone https://github.com/azizah-utm/group-project-champion.git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# …or the SSH URL if you picked Option B: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clone git@github.com:azizah-utm/group-project-champion.git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cd group-project-champion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1.4 Smoke-test that you can push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sandbox/your-name-test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echo test &gt; _delete_me.txt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_delete_me.txt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"test: verify I can push"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sandbox/your-name-test</w:t>
            </w:r>
          </w:p>
        </w:tc>
      </w:tr>
    </w:tbl>
    <w:p/>
    <w:p>
      <w:r>
        <w:rPr>
          <w:rFonts w:ascii="Calibri" w:hAnsi="Calibri"/>
          <w:color w:val="1B1B1B"/>
          <w:sz w:val="22"/>
        </w:rPr>
        <w:t>If that succeeds, delete the sandbox branch locally and on GitHub: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main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branch -D sandbox/your-name-test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--delete sandbox/your-name-test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rm _delete_me.txt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3A5F"/>
          <w:sz w:val="44"/>
        </w:rPr>
        <w:t>Section 2 — The weekly rhythm</w:t>
      </w:r>
    </w:p>
    <w:p>
      <w:r>
        <w:rPr>
          <w:rFonts w:ascii="Calibri" w:hAnsi="Calibri"/>
          <w:color w:val="1B1B1B"/>
          <w:sz w:val="22"/>
        </w:rPr>
        <w:t>Every week, every member does this same three-step dance. The exact branch name, files to touch, and commit messages come from your own weekly chapter further down in this document.</w:t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Day 1 (Monday) — start the week's branch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main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pull origin main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checkout -b feature/&lt;branch-name-from-your-weekN&gt;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# …make Day 1 edits…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status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&lt;only the files listed for Day 1&gt;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"&lt;exact commit message from your weekN&gt;"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feature/&lt;branch-name&gt;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Day 2 (Wednesday) — mid-week commit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pull origin feature/&lt;branch-name&gt;     # in case you pushed from elsewhere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# …make Day 2 edits…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&lt;Day-2 files&gt;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"&lt;exact commit message from your weekN&gt;"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feature/&lt;branch-name&gt;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Day 3 (Friday) — final commit + Pull 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# …make Day 3 edits…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&lt;Day-3 files&gt;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"&lt;exact commit message from your weekN&gt;"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feature/&lt;branch-name&gt;</w:t>
            </w:r>
          </w:p>
        </w:tc>
      </w:tr>
    </w:tbl>
    <w:p/>
    <w:p>
      <w:r>
        <w:rPr>
          <w:rFonts w:ascii="Calibri" w:hAnsi="Calibri"/>
          <w:color w:val="1B1B1B"/>
          <w:sz w:val="22"/>
        </w:rPr>
        <w:t xml:space="preserve">Then open GitHub in the browser, click </w:t>
      </w:r>
      <w:r>
        <w:rPr>
          <w:rFonts w:ascii="Calibri" w:hAnsi="Calibri"/>
          <w:b/>
          <w:color w:val="1B1B1B"/>
          <w:sz w:val="22"/>
        </w:rPr>
        <w:t>Compare &amp; pull request</w:t>
      </w:r>
      <w:r>
        <w:rPr>
          <w:rFonts w:ascii="Calibri" w:hAnsi="Calibri"/>
          <w:color w:val="1B1B1B"/>
          <w:sz w:val="22"/>
        </w:rPr>
        <w:t xml:space="preserve">, set base = </w:t>
      </w:r>
      <w:r>
        <w:rPr>
          <w:rFonts w:ascii="Consolas" w:hAnsi="Consolas"/>
          <w:color w:val="1E3A5F"/>
          <w:sz w:val="20"/>
        </w:rPr>
        <w:t>main</w:t>
      </w:r>
      <w:r>
        <w:rPr>
          <w:rFonts w:ascii="Calibri" w:hAnsi="Calibri"/>
          <w:color w:val="1B1B1B"/>
          <w:sz w:val="22"/>
        </w:rPr>
        <w:t>, compare = your branch, add the other three members as reviewers, and create the PR.</w:t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After the PR is merged — clean 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main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pull origin main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branch  -d feature/&lt;branch-name&gt;           # delete local copy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--delete feature/&lt;branch-name&gt; # delete remote copy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3A5F"/>
          <w:sz w:val="44"/>
        </w:rPr>
        <w:t>Section 3 — Per-member chapters</w:t>
      </w:r>
    </w:p>
    <w:p>
      <w:r>
        <w:rPr>
          <w:rFonts w:ascii="Calibri" w:hAnsi="Calibri"/>
          <w:color w:val="1B1B1B"/>
          <w:sz w:val="22"/>
        </w:rPr>
        <w:t>Each member has their own chapter below containing all seven weeks (Week 6 through Week 12-14). Skip straight to your own name.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B86B00"/>
          <w:sz w:val="56"/>
        </w:rPr>
        <w:t>MOHAMMAD AREEB</w:t>
      </w:r>
    </w:p>
    <w:p>
      <w:r>
        <w:rPr>
          <w:rFonts w:ascii="Calibri" w:hAnsi="Calibri"/>
          <w:b/>
          <w:color w:val="1B1B1B"/>
          <w:sz w:val="22"/>
        </w:rPr>
        <w:t>Modules owned:</w:t>
      </w:r>
      <w:r>
        <w:rPr>
          <w:rFonts w:ascii="Calibri" w:hAnsi="Calibri"/>
          <w:color w:val="1B1B1B"/>
          <w:sz w:val="22"/>
        </w:rPr>
        <w:t xml:space="preserve"> M1 Auth &amp; Access Control · M6 System Admin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Areeb — Week 6 (4–10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feature/project-setup</w:t>
      </w:r>
    </w:p>
    <w:p>
      <w:r>
        <w:rPr>
          <w:rFonts w:ascii="Calibri" w:hAnsi="Calibri"/>
          <w:b/>
          <w:color w:val="1B1B1B"/>
          <w:sz w:val="22"/>
        </w:rPr>
        <w:t>Modules owned:</w:t>
      </w:r>
      <w:r>
        <w:rPr>
          <w:rFonts w:ascii="Calibri" w:hAnsi="Calibri"/>
          <w:color w:val="1B1B1B"/>
          <w:sz w:val="22"/>
        </w:rPr>
        <w:t xml:space="preserve"> M1 Auth &amp; Access Control · M6 System Admin &amp; Notifications</w:t>
      </w:r>
    </w:p>
    <w:p>
      <w:r>
        <w:rPr>
          <w:rFonts w:ascii="Calibri" w:hAnsi="Calibri"/>
          <w:b/>
          <w:color w:val="1B1B1B"/>
          <w:sz w:val="22"/>
        </w:rPr>
        <w:t>This week's focus:</w:t>
      </w:r>
      <w:r>
        <w:rPr>
          <w:rFonts w:ascii="Calibri" w:hAnsi="Calibri"/>
          <w:color w:val="1B1B1B"/>
          <w:sz w:val="22"/>
        </w:rPr>
        <w:t xml:space="preserve"> project foundation — composer, DB connection, schema. Auth code lands in Week 7.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4 May</w:t>
      </w:r>
    </w:p>
    <w:p>
      <w:r>
        <w:rPr>
          <w:rFonts w:ascii="Calibri" w:hAnsi="Calibri"/>
          <w:color w:val="1B1B1B"/>
          <w:sz w:val="22"/>
        </w:rPr>
        <w:t>Scaffold the Slim 4 backend skeleton.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backend/composer.json</w:t>
      </w:r>
      <w:r>
        <w:rPr>
          <w:rFonts w:ascii="Calibri" w:hAnsi="Calibri"/>
          <w:color w:val="1B1B1B"/>
          <w:sz w:val="22"/>
        </w:rPr>
        <w:t xml:space="preserve"> — declare </w:t>
      </w:r>
      <w:r>
        <w:rPr>
          <w:rFonts w:ascii="Consolas" w:hAnsi="Consolas"/>
          <w:color w:val="1E3A5F"/>
          <w:sz w:val="20"/>
        </w:rPr>
        <w:t>slim/slim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slim/psr7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firebase/php-jwt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vlucas/phpdotenv</w:t>
      </w:r>
      <w:r>
        <w:rPr>
          <w:rFonts w:ascii="Calibri" w:hAnsi="Calibri"/>
          <w:color w:val="1B1B1B"/>
          <w:sz w:val="22"/>
        </w:rPr>
        <w:t xml:space="preserve">; PSR-4 </w:t>
      </w:r>
      <w:r>
        <w:rPr>
          <w:rFonts w:ascii="Consolas" w:hAnsi="Consolas"/>
          <w:color w:val="1E3A5F"/>
          <w:sz w:val="20"/>
        </w:rPr>
        <w:t>App\\</w:t>
      </w:r>
      <w:r>
        <w:rPr>
          <w:rFonts w:ascii="Calibri" w:hAnsi="Calibri"/>
          <w:color w:val="1B1B1B"/>
          <w:sz w:val="22"/>
        </w:rPr>
        <w:t xml:space="preserve"> → </w:t>
      </w:r>
      <w:r>
        <w:rPr>
          <w:rFonts w:ascii="Consolas" w:hAnsi="Consolas"/>
          <w:color w:val="1E3A5F"/>
          <w:sz w:val="20"/>
        </w:rPr>
        <w:t>src/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backend/src/Config/Database.php</w:t>
      </w:r>
      <w:r>
        <w:rPr>
          <w:rFonts w:ascii="Calibri" w:hAnsi="Calibri"/>
          <w:color w:val="1B1B1B"/>
          <w:sz w:val="22"/>
        </w:rPr>
        <w:t xml:space="preserve"> — singleton PDO with </w:t>
      </w:r>
      <w:r>
        <w:rPr>
          <w:rFonts w:ascii="Consolas" w:hAnsi="Consolas"/>
          <w:color w:val="1E3A5F"/>
          <w:sz w:val="20"/>
        </w:rPr>
        <w:t>ERRMODE_EXCEPTION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FETCH_ASSOC</w:t>
      </w:r>
      <w:r>
        <w:rPr>
          <w:rFonts w:ascii="Calibri" w:hAnsi="Calibri"/>
          <w:color w:val="1B1B1B"/>
          <w:sz w:val="22"/>
        </w:rPr>
        <w:t>, no emulated prepares.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feature/project-setup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backend/composer.json backend/src/Config/Database.php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"chore(backend): scaffold composer + PDO singleton"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feature/project-setup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6 May</w:t>
      </w:r>
    </w:p>
    <w:p>
      <w:r>
        <w:rPr>
          <w:rFonts w:ascii="Calibri" w:hAnsi="Calibri"/>
          <w:color w:val="1B1B1B"/>
          <w:sz w:val="22"/>
        </w:rPr>
        <w:t>Database schema for all 5 tables.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database/schema.sql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users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companies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jobs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student_profiles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applications</w:t>
      </w:r>
      <w:r>
        <w:rPr>
          <w:rFonts w:ascii="Calibri" w:hAnsi="Calibri"/>
          <w:color w:val="1B1B1B"/>
          <w:sz w:val="22"/>
        </w:rPr>
        <w:t xml:space="preserve"> with FKs and the unique </w:t>
      </w:r>
      <w:r>
        <w:rPr>
          <w:rFonts w:ascii="Consolas" w:hAnsi="Consolas"/>
          <w:color w:val="1E3A5F"/>
          <w:sz w:val="20"/>
        </w:rPr>
        <w:t>(job_id, user_id)</w:t>
      </w:r>
      <w:r>
        <w:rPr>
          <w:rFonts w:ascii="Calibri" w:hAnsi="Calibri"/>
          <w:color w:val="1B1B1B"/>
          <w:sz w:val="22"/>
        </w:rPr>
        <w:t xml:space="preserve"> index on applications.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database/schema.sql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"feat(db): create schema for users/companies/jobs/profiles/applications"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feature/project-setup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8 May</w:t>
      </w:r>
    </w:p>
    <w:p>
      <w:r>
        <w:rPr>
          <w:rFonts w:ascii="Calibri" w:hAnsi="Calibri"/>
          <w:color w:val="1B1B1B"/>
          <w:sz w:val="22"/>
        </w:rPr>
        <w:t>Environment template + Apache rewrite for production.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backend/.env.example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DB_HOST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DB_NAME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DB_USER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DB_PASS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JWT_SECRET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backend/.htaccess</w:t>
      </w:r>
      <w:r>
        <w:rPr>
          <w:rFonts w:ascii="Calibri" w:hAnsi="Calibri"/>
          <w:color w:val="1B1B1B"/>
          <w:sz w:val="22"/>
        </w:rPr>
        <w:t xml:space="preserve"> — front-controller rewrite to </w:t>
      </w:r>
      <w:r>
        <w:rPr>
          <w:rFonts w:ascii="Consolas" w:hAnsi="Consolas"/>
          <w:color w:val="1E3A5F"/>
          <w:sz w:val="20"/>
        </w:rPr>
        <w:t>index.php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backend/.env.example backend/.htaccess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"chore(backend): add env template and Apache rewrite rules"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feature/project-setup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feature/project-setup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"Project setup: composer, schema, PDO config"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Areeb — Week 7 (11–17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feature/auth-module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M1 — User Authentication &amp; Access Control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end-to-end auth — register/login backend (CRUD on </w:t>
      </w:r>
      <w:r>
        <w:rPr>
          <w:rFonts w:ascii="Consolas" w:hAnsi="Consolas"/>
          <w:color w:val="1E3A5F"/>
          <w:sz w:val="20"/>
        </w:rPr>
        <w:t>users</w:t>
      </w:r>
      <w:r>
        <w:rPr>
          <w:rFonts w:ascii="Calibri" w:hAnsi="Calibri"/>
          <w:color w:val="1B1B1B"/>
          <w:sz w:val="22"/>
        </w:rPr>
        <w:t>) + JWT middleware + CORS.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11 May</w:t>
      </w:r>
    </w:p>
    <w:p>
      <w:r>
        <w:rPr>
          <w:rFonts w:ascii="Calibri" w:hAnsi="Calibri"/>
          <w:color w:val="1B1B1B"/>
          <w:sz w:val="22"/>
        </w:rPr>
        <w:t>Slim app bootstrap with CORS and module-aware imports.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load </w:t>
      </w:r>
      <w:r>
        <w:rPr>
          <w:rFonts w:ascii="Consolas" w:hAnsi="Consolas"/>
          <w:color w:val="1E3A5F"/>
          <w:sz w:val="20"/>
        </w:rPr>
        <w:t>.env</w:t>
      </w:r>
      <w:r>
        <w:rPr>
          <w:rFonts w:ascii="Calibri" w:hAnsi="Calibri"/>
          <w:color w:val="1B1B1B"/>
          <w:sz w:val="22"/>
        </w:rPr>
        <w:t xml:space="preserve">, register </w:t>
      </w:r>
      <w:r>
        <w:rPr>
          <w:rFonts w:ascii="Consolas" w:hAnsi="Consolas"/>
          <w:color w:val="1E3A5F"/>
          <w:sz w:val="20"/>
        </w:rPr>
        <w:t>CorsMiddleware</w:t>
      </w:r>
      <w:r>
        <w:rPr>
          <w:rFonts w:ascii="Calibri" w:hAnsi="Calibri"/>
          <w:color w:val="1B1B1B"/>
          <w:sz w:val="22"/>
        </w:rPr>
        <w:t>, error handler with uniform JSON envelope, health-check route, route stubs.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backend/src/Middleware/CorsMiddleware.php</w:t>
      </w:r>
      <w:r>
        <w:rPr>
          <w:rFonts w:ascii="Calibri" w:hAnsi="Calibri"/>
          <w:color w:val="1B1B1B"/>
          <w:sz w:val="22"/>
        </w:rPr>
        <w:t xml:space="preserve"> — global CORS with origin allow-list from </w:t>
      </w:r>
      <w:r>
        <w:rPr>
          <w:rFonts w:ascii="Consolas" w:hAnsi="Consolas"/>
          <w:color w:val="1E3A5F"/>
          <w:sz w:val="20"/>
        </w:rPr>
        <w:t>.env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backend/src/Support/Json.php</w:t>
      </w:r>
      <w:r>
        <w:rPr>
          <w:rFonts w:ascii="Calibri" w:hAnsi="Calibri"/>
          <w:color w:val="1B1B1B"/>
          <w:sz w:val="22"/>
        </w:rPr>
        <w:t xml:space="preserve"> — uniform JSON response envelope helper.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feature/auth-module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backend/public/index.php backend/src/Middleware/CorsMiddleware.php backend/src/Support/Json.php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"feat(backend): bootstrap Slim app with CORS and JSON envelope"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feature/auth-module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13 May</w:t>
      </w:r>
    </w:p>
    <w:p>
      <w:r>
        <w:rPr>
          <w:rFonts w:ascii="Calibri" w:hAnsi="Calibri"/>
          <w:color w:val="1B1B1B"/>
          <w:sz w:val="22"/>
        </w:rPr>
        <w:t xml:space="preserve">Implement </w:t>
      </w:r>
      <w:r>
        <w:rPr>
          <w:rFonts w:ascii="Calibri" w:hAnsi="Calibri"/>
          <w:b/>
          <w:color w:val="1B1B1B"/>
          <w:sz w:val="22"/>
        </w:rPr>
        <w:t>AuthController</w:t>
      </w:r>
      <w:r>
        <w:rPr>
          <w:rFonts w:ascii="Calibri" w:hAnsi="Calibri"/>
          <w:color w:val="1B1B1B"/>
          <w:sz w:val="22"/>
        </w:rPr>
        <w:t xml:space="preserve"> (Module 1 — Create + Read on </w:t>
      </w:r>
      <w:r>
        <w:rPr>
          <w:rFonts w:ascii="Consolas" w:hAnsi="Consolas"/>
          <w:color w:val="1E3A5F"/>
          <w:sz w:val="20"/>
        </w:rPr>
        <w:t>users</w:t>
      </w:r>
      <w:r>
        <w:rPr>
          <w:rFonts w:ascii="Calibri" w:hAnsi="Calibri"/>
          <w:color w:val="1B1B1B"/>
          <w:sz w:val="22"/>
        </w:rPr>
        <w:t>).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backend/src/Modules/Auth/AuthController.php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register()</w:t>
      </w:r>
      <w:r>
        <w:rPr>
          <w:rFonts w:ascii="Calibri" w:hAnsi="Calibri"/>
          <w:color w:val="1B1B1B"/>
          <w:sz w:val="22"/>
        </w:rPr>
        <w:t xml:space="preserve"> (Create user with bcrypt hash, returns JWT) and </w:t>
      </w:r>
      <w:r>
        <w:rPr>
          <w:rFonts w:ascii="Consolas" w:hAnsi="Consolas"/>
          <w:color w:val="1E3A5F"/>
          <w:sz w:val="20"/>
        </w:rPr>
        <w:t>login()</w:t>
      </w:r>
      <w:r>
        <w:rPr>
          <w:rFonts w:ascii="Calibri" w:hAnsi="Calibri"/>
          <w:color w:val="1B1B1B"/>
          <w:sz w:val="22"/>
        </w:rPr>
        <w:t xml:space="preserve"> (Read user, verify password, returns JWT).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wire </w:t>
      </w:r>
      <w:r>
        <w:rPr>
          <w:rFonts w:ascii="Consolas" w:hAnsi="Consolas"/>
          <w:color w:val="1E3A5F"/>
          <w:sz w:val="20"/>
        </w:rPr>
        <w:t>POST /api/auth/register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POST /api/auth/login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INSERT INTO users</w:t>
      </w:r>
      <w:r>
        <w:rPr>
          <w:rFonts w:ascii="Calibri" w:hAnsi="Calibri"/>
          <w:color w:val="1B1B1B"/>
          <w:sz w:val="22"/>
        </w:rPr>
        <w:t xml:space="preserve">), </w:t>
      </w:r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SELECT … FROM users WHERE email = :em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backend/src/Modules/Auth/AuthController.php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"feat(auth): register and login with bcrypt + JWT issuance"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feature/auth-module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15 May</w:t>
      </w:r>
    </w:p>
    <w:p>
      <w:r>
        <w:rPr>
          <w:rFonts w:ascii="Calibri" w:hAnsi="Calibri"/>
          <w:color w:val="1B1B1B"/>
          <w:sz w:val="22"/>
        </w:rPr>
        <w:t xml:space="preserve">Role-aware </w:t>
      </w:r>
      <w:r>
        <w:rPr>
          <w:rFonts w:ascii="Calibri" w:hAnsi="Calibri"/>
          <w:b/>
          <w:color w:val="1B1B1B"/>
          <w:sz w:val="22"/>
        </w:rPr>
        <w:t>JwtMiddleware</w:t>
      </w:r>
      <w:r>
        <w:rPr>
          <w:rFonts w:ascii="Calibri" w:hAnsi="Calibri"/>
          <w:color w:val="1B1B1B"/>
          <w:sz w:val="22"/>
        </w:rPr>
        <w:t xml:space="preserve"> that gates routes by role.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backend/src/Middleware/JwtMiddleware.php</w:t>
      </w:r>
      <w:r>
        <w:rPr>
          <w:rFonts w:ascii="Calibri" w:hAnsi="Calibri"/>
          <w:color w:val="1B1B1B"/>
          <w:sz w:val="22"/>
        </w:rPr>
        <w:t xml:space="preserve"> — verifies HS256 token, attaches </w:t>
      </w:r>
      <w:r>
        <w:rPr>
          <w:rFonts w:ascii="Consolas" w:hAnsi="Consolas"/>
          <w:color w:val="1E3A5F"/>
          <w:sz w:val="20"/>
        </w:rPr>
        <w:t>jwt_payload</w:t>
      </w:r>
      <w:r>
        <w:rPr>
          <w:rFonts w:ascii="Calibri" w:hAnsi="Calibri"/>
          <w:color w:val="1B1B1B"/>
          <w:sz w:val="22"/>
        </w:rPr>
        <w:t xml:space="preserve"> request attribute, enforces required role(s).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apply </w:t>
      </w:r>
      <w:r>
        <w:rPr>
          <w:rFonts w:ascii="Consolas" w:hAnsi="Consolas"/>
          <w:color w:val="1E3A5F"/>
          <w:sz w:val="20"/>
        </w:rPr>
        <w:t>new JwtMiddleware(['admin','superadmin'])</w:t>
      </w:r>
      <w:r>
        <w:rPr>
          <w:rFonts w:ascii="Calibri" w:hAnsi="Calibri"/>
          <w:color w:val="1B1B1B"/>
          <w:sz w:val="22"/>
        </w:rPr>
        <w:t xml:space="preserve"> example to a protected stub.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backend/src/Middleware/JwtMiddleware.php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"feat(auth): JWT middleware with role gating"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feature/auth-module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feature/auth-module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1: Auth &amp; Access Control (register, login, JWT, role gating)"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Areeb — Week 8 (18–24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feature/auth-frontend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M1 — User Authentication &amp; Access Control (frontend half)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wire the Vue UI for register/login on top of the API I shipped in Week 7.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18 May</w:t>
      </w:r>
    </w:p>
    <w:p>
      <w:r>
        <w:rPr>
          <w:rFonts w:ascii="Calibri" w:hAnsi="Calibri"/>
          <w:color w:val="1B1B1B"/>
          <w:sz w:val="22"/>
        </w:rPr>
        <w:t>Pinia auth store + Axios JWT interceptor.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frontend/src/stores/auth.js</w:t>
      </w:r>
      <w:r>
        <w:rPr>
          <w:rFonts w:ascii="Calibri" w:hAnsi="Calibri"/>
          <w:color w:val="1B1B1B"/>
          <w:sz w:val="22"/>
        </w:rPr>
        <w:t xml:space="preserve"> — Pinia store with </w:t>
      </w:r>
      <w:r>
        <w:rPr>
          <w:rFonts w:ascii="Consolas" w:hAnsi="Consolas"/>
          <w:color w:val="1E3A5F"/>
          <w:sz w:val="20"/>
        </w:rPr>
        <w:t>token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user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login()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register()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logout()</w:t>
      </w:r>
      <w:r>
        <w:rPr>
          <w:rFonts w:ascii="Calibri" w:hAnsi="Calibri"/>
          <w:color w:val="1B1B1B"/>
          <w:sz w:val="22"/>
        </w:rPr>
        <w:t xml:space="preserve">; hydrates from </w:t>
      </w:r>
      <w:r>
        <w:rPr>
          <w:rFonts w:ascii="Consolas" w:hAnsi="Consolas"/>
          <w:color w:val="1E3A5F"/>
          <w:sz w:val="20"/>
        </w:rPr>
        <w:t>localStorage</w:t>
      </w:r>
      <w:r>
        <w:rPr>
          <w:rFonts w:ascii="Calibri" w:hAnsi="Calibri"/>
          <w:color w:val="1B1B1B"/>
          <w:sz w:val="22"/>
        </w:rPr>
        <w:t>; decodes JWT for role.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frontend/src/services/api.js</w:t>
      </w:r>
      <w:r>
        <w:rPr>
          <w:rFonts w:ascii="Calibri" w:hAnsi="Calibri"/>
          <w:color w:val="1B1B1B"/>
          <w:sz w:val="22"/>
        </w:rPr>
        <w:t xml:space="preserve"> — Axios request interceptor adds </w:t>
      </w:r>
      <w:r>
        <w:rPr>
          <w:rFonts w:ascii="Consolas" w:hAnsi="Consolas"/>
          <w:color w:val="1E3A5F"/>
          <w:sz w:val="20"/>
        </w:rPr>
        <w:t>Authorization: Bearer &lt;token&gt;</w:t>
      </w:r>
      <w:r>
        <w:rPr>
          <w:rFonts w:ascii="Calibri" w:hAnsi="Calibri"/>
          <w:color w:val="1B1B1B"/>
          <w:sz w:val="22"/>
        </w:rPr>
        <w:t xml:space="preserve">; 401 response interceptor clears storage + redirects to </w:t>
      </w:r>
      <w:r>
        <w:rPr>
          <w:rFonts w:ascii="Consolas" w:hAnsi="Consolas"/>
          <w:color w:val="1E3A5F"/>
          <w:sz w:val="20"/>
        </w:rPr>
        <w:t>/login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feature/auth-frontend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frontend/src/stores/auth.js frontend/src/services/api.js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"feat(auth): Pinia store + Axios interceptors for JWT"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feature/auth-frontend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20 May</w:t>
      </w:r>
    </w:p>
    <w:p>
      <w:r>
        <w:rPr>
          <w:rFonts w:ascii="Calibri" w:hAnsi="Calibri"/>
          <w:color w:val="1B1B1B"/>
          <w:sz w:val="22"/>
        </w:rPr>
        <w:t>Login + Register views.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frontend/src/views/auth/Login.vue</w:t>
      </w:r>
      <w:r>
        <w:rPr>
          <w:rFonts w:ascii="Calibri" w:hAnsi="Calibri"/>
          <w:color w:val="1B1B1B"/>
          <w:sz w:val="22"/>
        </w:rPr>
        <w:t xml:space="preserve"> — email/password form, validation, role-aware redirect (</w:t>
      </w:r>
      <w:r>
        <w:rPr>
          <w:rFonts w:ascii="Consolas" w:hAnsi="Consolas"/>
          <w:color w:val="1E3A5F"/>
          <w:sz w:val="20"/>
        </w:rPr>
        <w:t>student</w:t>
      </w:r>
      <w:r>
        <w:rPr>
          <w:rFonts w:ascii="Calibri" w:hAnsi="Calibri"/>
          <w:color w:val="1B1B1B"/>
          <w:sz w:val="22"/>
        </w:rPr>
        <w:t xml:space="preserve"> → </w:t>
      </w:r>
      <w:r>
        <w:rPr>
          <w:rFonts w:ascii="Consolas" w:hAnsi="Consolas"/>
          <w:color w:val="1E3A5F"/>
          <w:sz w:val="20"/>
        </w:rPr>
        <w:t>/student/dashboard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admin</w:t>
      </w:r>
      <w:r>
        <w:rPr>
          <w:rFonts w:ascii="Calibri" w:hAnsi="Calibri"/>
          <w:color w:val="1B1B1B"/>
          <w:sz w:val="22"/>
        </w:rPr>
        <w:t>/</w:t>
      </w:r>
      <w:r>
        <w:rPr>
          <w:rFonts w:ascii="Consolas" w:hAnsi="Consolas"/>
          <w:color w:val="1E3A5F"/>
          <w:sz w:val="20"/>
        </w:rPr>
        <w:t>superadmin</w:t>
      </w:r>
      <w:r>
        <w:rPr>
          <w:rFonts w:ascii="Calibri" w:hAnsi="Calibri"/>
          <w:color w:val="1B1B1B"/>
          <w:sz w:val="22"/>
        </w:rPr>
        <w:t xml:space="preserve"> → </w:t>
      </w:r>
      <w:r>
        <w:rPr>
          <w:rFonts w:ascii="Consolas" w:hAnsi="Consolas"/>
          <w:color w:val="1E3A5F"/>
          <w:sz w:val="20"/>
        </w:rPr>
        <w:t>/admin/dashboard</w:t>
      </w:r>
      <w:r>
        <w:rPr>
          <w:rFonts w:ascii="Calibri" w:hAnsi="Calibri"/>
          <w:color w:val="1B1B1B"/>
          <w:sz w:val="22"/>
        </w:rPr>
        <w:t>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frontend/src/views/auth/Register.vue</w:t>
      </w:r>
      <w:r>
        <w:rPr>
          <w:rFonts w:ascii="Calibri" w:hAnsi="Calibri"/>
          <w:color w:val="1B1B1B"/>
          <w:sz w:val="22"/>
        </w:rPr>
        <w:t xml:space="preserve"> — full validation (name 3+ chars, email regex, password 8+ chars), auto-login on success.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frontend/src/views/auth/Login.vue frontend/src/views/auth/Register.vue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"feat(auth): login and register views with validation"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feature/auth-frontend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22 May</w:t>
      </w:r>
    </w:p>
    <w:p>
      <w:r>
        <w:rPr>
          <w:rFonts w:ascii="Calibri" w:hAnsi="Calibri"/>
          <w:color w:val="1B1B1B"/>
          <w:sz w:val="22"/>
        </w:rPr>
        <w:t>Router with role-based navigation guards.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public, student-only, and admin-only route groups; </w:t>
      </w:r>
      <w:r>
        <w:rPr>
          <w:rFonts w:ascii="Consolas" w:hAnsi="Consolas"/>
          <w:color w:val="1E3A5F"/>
          <w:sz w:val="20"/>
        </w:rPr>
        <w:t>beforeEach</w:t>
      </w:r>
      <w:r>
        <w:rPr>
          <w:rFonts w:ascii="Calibri" w:hAnsi="Calibri"/>
          <w:color w:val="1B1B1B"/>
          <w:sz w:val="22"/>
        </w:rPr>
        <w:t xml:space="preserve"> guard reads role from auth store and redirects unauthorized users.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frontend/src/main.js</w:t>
      </w:r>
      <w:r>
        <w:rPr>
          <w:rFonts w:ascii="Calibri" w:hAnsi="Calibri"/>
          <w:color w:val="1B1B1B"/>
          <w:sz w:val="22"/>
        </w:rPr>
        <w:t xml:space="preserve"> — register router + Pinia.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frontend/src/router/index.js frontend/src/main.js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"feat(auth): role-based route guards"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feature/auth-frontend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feature/auth-frontend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1 (frontend): login, register, role guards"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Areeb — Week 9 (25–31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feature/admin-users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M6 — System Administration &amp; Notifications (backend)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superadmin user directory endpoint + global error handler.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25 May</w:t>
      </w:r>
    </w:p>
    <w:p>
      <w:r>
        <w:rPr>
          <w:rFonts w:ascii="Calibri" w:hAnsi="Calibri"/>
          <w:b/>
          <w:color w:val="1B1B1B"/>
          <w:sz w:val="22"/>
        </w:rPr>
        <w:t>AdminController::users</w:t>
      </w:r>
      <w:r>
        <w:rPr>
          <w:rFonts w:ascii="Calibri" w:hAnsi="Calibri"/>
          <w:color w:val="1B1B1B"/>
          <w:sz w:val="22"/>
        </w:rPr>
        <w:t xml:space="preserve"> — Read on </w:t>
      </w:r>
      <w:r>
        <w:rPr>
          <w:rFonts w:ascii="Consolas" w:hAnsi="Consolas"/>
          <w:color w:val="1E3A5F"/>
          <w:sz w:val="20"/>
        </w:rPr>
        <w:t>users</w:t>
      </w:r>
      <w:r>
        <w:rPr>
          <w:rFonts w:ascii="Calibri" w:hAnsi="Calibri"/>
          <w:color w:val="1B1B1B"/>
          <w:sz w:val="22"/>
        </w:rPr>
        <w:t xml:space="preserve"> for superadmin only.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backend/src/Modules/Admin/AdminController.php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users()</w:t>
      </w:r>
      <w:r>
        <w:rPr>
          <w:rFonts w:ascii="Calibri" w:hAnsi="Calibri"/>
          <w:color w:val="1B1B1B"/>
          <w:sz w:val="22"/>
        </w:rPr>
        <w:t xml:space="preserve"> returns all users (no password hashes), ordered by </w:t>
      </w:r>
      <w:r>
        <w:rPr>
          <w:rFonts w:ascii="Consolas" w:hAnsi="Consolas"/>
          <w:color w:val="1E3A5F"/>
          <w:sz w:val="20"/>
        </w:rPr>
        <w:t>created_at DESC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GET /api/admin/users</w:t>
      </w:r>
      <w:r>
        <w:rPr>
          <w:rFonts w:ascii="Calibri" w:hAnsi="Calibri"/>
          <w:color w:val="1B1B1B"/>
          <w:sz w:val="22"/>
        </w:rPr>
        <w:t xml:space="preserve"> gated by </w:t>
      </w:r>
      <w:r>
        <w:rPr>
          <w:rFonts w:ascii="Consolas" w:hAnsi="Consolas"/>
          <w:color w:val="1E3A5F"/>
          <w:sz w:val="20"/>
        </w:rPr>
        <w:t>JwtMiddleware('superadmin')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SELECT … FROM users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feature/admin-users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backend/src/Modules/Admin/AdminController.php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"feat(admin): superadmin users directory endpoint"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feature/admin-users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27 May</w:t>
      </w:r>
    </w:p>
    <w:p>
      <w:r>
        <w:rPr>
          <w:rFonts w:ascii="Calibri" w:hAnsi="Calibri"/>
          <w:color w:val="1B1B1B"/>
          <w:sz w:val="22"/>
        </w:rPr>
        <w:t>Database seed file with verified bcrypt hashes.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database/seed.sql</w:t>
      </w:r>
      <w:r>
        <w:rPr>
          <w:rFonts w:ascii="Calibri" w:hAnsi="Calibri"/>
          <w:color w:val="1B1B1B"/>
          <w:sz w:val="22"/>
        </w:rPr>
        <w:t xml:space="preserve"> — 4 demo users (1 superadmin, 1 admin, 2 students) with </w:t>
      </w:r>
      <w:r>
        <w:rPr>
          <w:rFonts w:ascii="Consolas" w:hAnsi="Consolas"/>
          <w:color w:val="1E3A5F"/>
          <w:sz w:val="20"/>
        </w:rPr>
        <w:t>Password123!</w:t>
      </w:r>
      <w:r>
        <w:rPr>
          <w:rFonts w:ascii="Calibri" w:hAnsi="Calibri"/>
          <w:color w:val="1B1B1B"/>
          <w:sz w:val="22"/>
        </w:rPr>
        <w:t xml:space="preserve"> hashed via </w:t>
      </w:r>
      <w:r>
        <w:rPr>
          <w:rFonts w:ascii="Consolas" w:hAnsi="Consolas"/>
          <w:color w:val="1E3A5F"/>
          <w:sz w:val="20"/>
        </w:rPr>
        <w:t>password_hash(..., PASSWORD_BCRYPT)</w:t>
      </w:r>
      <w:r>
        <w:rPr>
          <w:rFonts w:ascii="Calibri" w:hAnsi="Calibri"/>
          <w:color w:val="1B1B1B"/>
          <w:sz w:val="22"/>
        </w:rPr>
        <w:t>; 4 sample companies; 10 jobs across types; 5 applications across statuses.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database/seed.sql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"feat(db): seed users/companies/jobs/applications with bcrypt-verified hashes"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feature/admin-users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29 May</w:t>
      </w:r>
    </w:p>
    <w:p>
      <w:r>
        <w:rPr>
          <w:rFonts w:ascii="Calibri" w:hAnsi="Calibri"/>
          <w:color w:val="1B1B1B"/>
          <w:sz w:val="22"/>
        </w:rPr>
        <w:t>Global error handler that always returns the JSON envelope.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setDefaultErrorHandler</w:t>
      </w:r>
      <w:r>
        <w:rPr>
          <w:rFonts w:ascii="Calibri" w:hAnsi="Calibri"/>
          <w:color w:val="1B1B1B"/>
          <w:sz w:val="22"/>
        </w:rPr>
        <w:t xml:space="preserve"> wraps every uncaught exception; respects </w:t>
      </w:r>
      <w:r>
        <w:rPr>
          <w:rFonts w:ascii="Consolas" w:hAnsi="Consolas"/>
          <w:color w:val="1E3A5F"/>
          <w:sz w:val="20"/>
        </w:rPr>
        <w:t>APP_DEBUG</w:t>
      </w:r>
      <w:r>
        <w:rPr>
          <w:rFonts w:ascii="Calibri" w:hAnsi="Calibri"/>
          <w:color w:val="1B1B1B"/>
          <w:sz w:val="22"/>
        </w:rPr>
        <w:t>; never leaks stack traces in production.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"feat(backend): global JSON error handler"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feature/admin-users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feature/admin-users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6: superadmin users + seed data + global error handler"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Areeb — Week 10 (1–7 Jun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feature/notifications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M6 — System Administration &amp; Notifications (frontend)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site-wide notification + confirmation primitives, plus the AdminUsers screen.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 Jun</w:t>
      </w:r>
    </w:p>
    <w:p>
      <w:r>
        <w:rPr>
          <w:rFonts w:ascii="Calibri" w:hAnsi="Calibri"/>
          <w:color w:val="1B1B1B"/>
          <w:sz w:val="22"/>
        </w:rPr>
        <w:t>Toast notification system.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frontend/src/components/ToastNotification.vue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&lt;Transition&gt;</w:t>
      </w:r>
      <w:r>
        <w:rPr>
          <w:rFonts w:ascii="Calibri" w:hAnsi="Calibri"/>
          <w:color w:val="1B1B1B"/>
          <w:sz w:val="22"/>
        </w:rPr>
        <w:t xml:space="preserve"> slide-in, auto-dismiss after 4s, success/error/info variants.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frontend/src/composables/useToast.js</w:t>
      </w:r>
      <w:r>
        <w:rPr>
          <w:rFonts w:ascii="Calibri" w:hAnsi="Calibri"/>
          <w:color w:val="1B1B1B"/>
          <w:sz w:val="22"/>
        </w:rPr>
        <w:t xml:space="preserve"> — tiny event-bus composable (</w:t>
      </w:r>
      <w:r>
        <w:rPr>
          <w:rFonts w:ascii="Consolas" w:hAnsi="Consolas"/>
          <w:color w:val="1E3A5F"/>
          <w:sz w:val="20"/>
        </w:rPr>
        <w:t>success(msg)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error(msg)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info(msg)</w:t>
      </w:r>
      <w:r>
        <w:rPr>
          <w:rFonts w:ascii="Calibri" w:hAnsi="Calibri"/>
          <w:color w:val="1B1B1B"/>
          <w:sz w:val="22"/>
        </w:rPr>
        <w:t>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frontend/src/App.vue</w:t>
      </w:r>
      <w:r>
        <w:rPr>
          <w:rFonts w:ascii="Calibri" w:hAnsi="Calibri"/>
          <w:color w:val="1B1B1B"/>
          <w:sz w:val="22"/>
        </w:rPr>
        <w:t xml:space="preserve"> — mount </w:t>
      </w:r>
      <w:r>
        <w:rPr>
          <w:rFonts w:ascii="Consolas" w:hAnsi="Consolas"/>
          <w:color w:val="1E3A5F"/>
          <w:sz w:val="20"/>
        </w:rPr>
        <w:t>&lt;ToastNotification /&gt;</w:t>
      </w:r>
      <w:r>
        <w:rPr>
          <w:rFonts w:ascii="Calibri" w:hAnsi="Calibri"/>
          <w:color w:val="1B1B1B"/>
          <w:sz w:val="22"/>
        </w:rPr>
        <w:t xml:space="preserve"> once at the root.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feature/notifications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frontend/src/components/ToastNotification.vue frontend/src/composables/useToast.js frontend/src/App.vue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"feat(ui): global toast notification system"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feature/notifications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3 Jun</w:t>
      </w:r>
    </w:p>
    <w:p>
      <w:r>
        <w:rPr>
          <w:rFonts w:ascii="Calibri" w:hAnsi="Calibri"/>
          <w:color w:val="1B1B1B"/>
          <w:sz w:val="22"/>
        </w:rPr>
        <w:t>Confirm-dialog primitive (used by every destructive action).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frontend/src/components/ConfirmDialog.vue</w:t>
      </w:r>
      <w:r>
        <w:rPr>
          <w:rFonts w:ascii="Calibri" w:hAnsi="Calibri"/>
          <w:color w:val="1B1B1B"/>
          <w:sz w:val="22"/>
        </w:rPr>
        <w:t xml:space="preserve"> — modal with focus trap, Esc to cancel, Enter to confirm, danger variant for deletes.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frontend/src/components/ConfirmDialog.vue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"feat(ui): accessible confirm dialog component"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feature/notifications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5 Jun</w:t>
      </w:r>
    </w:p>
    <w:p>
      <w:r>
        <w:rPr>
          <w:rFonts w:ascii="Calibri" w:hAnsi="Calibri"/>
          <w:b/>
          <w:color w:val="1B1B1B"/>
          <w:sz w:val="22"/>
        </w:rPr>
        <w:t>AdminUsers</w:t>
      </w:r>
      <w:r>
        <w:rPr>
          <w:rFonts w:ascii="Calibri" w:hAnsi="Calibri"/>
          <w:color w:val="1B1B1B"/>
          <w:sz w:val="22"/>
        </w:rPr>
        <w:t xml:space="preserve"> view consuming </w:t>
      </w:r>
      <w:r>
        <w:rPr>
          <w:rFonts w:ascii="Consolas" w:hAnsi="Consolas"/>
          <w:color w:val="1E3A5F"/>
          <w:sz w:val="20"/>
        </w:rPr>
        <w:t>GET /api/admin/users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frontend/src/views/admin/AdminUsers.vue</w:t>
      </w:r>
      <w:r>
        <w:rPr>
          <w:rFonts w:ascii="Calibri" w:hAnsi="Calibri"/>
          <w:color w:val="1B1B1B"/>
          <w:sz w:val="22"/>
        </w:rPr>
        <w:t xml:space="preserve"> — table view with role badge, local search, loading + empty states, error toast on failure.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register </w:t>
      </w:r>
      <w:r>
        <w:rPr>
          <w:rFonts w:ascii="Consolas" w:hAnsi="Consolas"/>
          <w:color w:val="1E3A5F"/>
          <w:sz w:val="20"/>
        </w:rPr>
        <w:t>/admin/users</w:t>
      </w:r>
      <w:r>
        <w:rPr>
          <w:rFonts w:ascii="Calibri" w:hAnsi="Calibri"/>
          <w:color w:val="1B1B1B"/>
          <w:sz w:val="22"/>
        </w:rPr>
        <w:t xml:space="preserve"> (superadmin only).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frontend/src/views/admin/AdminUsers.vue frontend/src/router/index.js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"feat(admin): superadmin users directory view"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feature/notifications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feature/notifications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6 (frontend): toasts, confirm dialog, admin users view"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Areeb — Week 11 (8–14 Jun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feature/security-hardening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M1 + M6 cross-cutting hardening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harden auth/admin endpoints — input limits, defensive JSON encoding, audit prepared statements.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8 Jun</w:t>
      </w:r>
    </w:p>
    <w:p>
      <w:r>
        <w:rPr>
          <w:rFonts w:ascii="Calibri" w:hAnsi="Calibri"/>
          <w:color w:val="1B1B1B"/>
          <w:sz w:val="22"/>
        </w:rPr>
        <w:t>SQL-injection audit across modules I own.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backend/src/Modules/Auth/AuthController.php</w:t>
      </w:r>
      <w:r>
        <w:rPr>
          <w:rFonts w:ascii="Calibri" w:hAnsi="Calibri"/>
          <w:color w:val="1B1B1B"/>
          <w:sz w:val="22"/>
        </w:rPr>
        <w:t xml:space="preserve"> — confirm every query uses named placeholders; no string concatenation.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backend/src/Modules/Admin/AdminController.php</w:t>
      </w:r>
      <w:r>
        <w:rPr>
          <w:rFonts w:ascii="Calibri" w:hAnsi="Calibri"/>
          <w:color w:val="1B1B1B"/>
          <w:sz w:val="22"/>
        </w:rPr>
        <w:t xml:space="preserve"> — same audit.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backend/src/Config/Database.php</w:t>
      </w:r>
      <w:r>
        <w:rPr>
          <w:rFonts w:ascii="Calibri" w:hAnsi="Calibri"/>
          <w:color w:val="1B1B1B"/>
          <w:sz w:val="22"/>
        </w:rPr>
        <w:t xml:space="preserve"> — confirm </w:t>
      </w:r>
      <w:r>
        <w:rPr>
          <w:rFonts w:ascii="Consolas" w:hAnsi="Consolas"/>
          <w:color w:val="1E3A5F"/>
          <w:sz w:val="20"/>
        </w:rPr>
        <w:t>PDO::ATTR_EMULATE_PREPARES =&gt; false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feature/security-hardening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backend/src/Modules/Auth/AuthController.php backend/src/Modules/Admin/AdminController.php backend/src/Config/Database.php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"chore(security): audit prepared statements in auth and admin modules"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feature/security-hardening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10 Jun</w:t>
      </w:r>
    </w:p>
    <w:p>
      <w:r>
        <w:rPr>
          <w:rFonts w:ascii="Calibri" w:hAnsi="Calibri"/>
          <w:color w:val="1B1B1B"/>
          <w:sz w:val="22"/>
        </w:rPr>
        <w:t>Input length limits and stricter validation on user-supplied fields.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backend/src/Modules/Auth/AuthController.php</w:t>
      </w:r>
      <w:r>
        <w:rPr>
          <w:rFonts w:ascii="Calibri" w:hAnsi="Calibri"/>
          <w:color w:val="1B1B1B"/>
          <w:sz w:val="22"/>
        </w:rPr>
        <w:t xml:space="preserve"> — enforce </w:t>
      </w:r>
      <w:r>
        <w:rPr>
          <w:rFonts w:ascii="Consolas" w:hAnsi="Consolas"/>
          <w:color w:val="1E3A5F"/>
          <w:sz w:val="20"/>
        </w:rPr>
        <w:t>full_name</w:t>
      </w:r>
      <w:r>
        <w:rPr>
          <w:rFonts w:ascii="Calibri" w:hAnsi="Calibri"/>
          <w:color w:val="1B1B1B"/>
          <w:sz w:val="22"/>
        </w:rPr>
        <w:t xml:space="preserve"> ≤ 100, </w:t>
      </w:r>
      <w:r>
        <w:rPr>
          <w:rFonts w:ascii="Consolas" w:hAnsi="Consolas"/>
          <w:color w:val="1E3A5F"/>
          <w:sz w:val="20"/>
        </w:rPr>
        <w:t>email</w:t>
      </w:r>
      <w:r>
        <w:rPr>
          <w:rFonts w:ascii="Calibri" w:hAnsi="Calibri"/>
          <w:color w:val="1B1B1B"/>
          <w:sz w:val="22"/>
        </w:rPr>
        <w:t xml:space="preserve"> ≤ 150, </w:t>
      </w:r>
      <w:r>
        <w:rPr>
          <w:rFonts w:ascii="Consolas" w:hAnsi="Consolas"/>
          <w:color w:val="1E3A5F"/>
          <w:sz w:val="20"/>
        </w:rPr>
        <w:t>password</w:t>
      </w:r>
      <w:r>
        <w:rPr>
          <w:rFonts w:ascii="Calibri" w:hAnsi="Calibri"/>
          <w:color w:val="1B1B1B"/>
          <w:sz w:val="22"/>
        </w:rPr>
        <w:t xml:space="preserve"> ≥ 8.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backend/src/Support/Json.php</w:t>
      </w:r>
      <w:r>
        <w:rPr>
          <w:rFonts w:ascii="Calibri" w:hAnsi="Calibri"/>
          <w:color w:val="1B1B1B"/>
          <w:sz w:val="22"/>
        </w:rPr>
        <w:t xml:space="preserve"> — set </w:t>
      </w:r>
      <w:r>
        <w:rPr>
          <w:rFonts w:ascii="Consolas" w:hAnsi="Consolas"/>
          <w:color w:val="1E3A5F"/>
          <w:sz w:val="20"/>
        </w:rPr>
        <w:t>JSON_UNESCAPED_UNICODE | JSON_UNESCAPED_SLASHES</w:t>
      </w:r>
      <w:r>
        <w:rPr>
          <w:rFonts w:ascii="Calibri" w:hAnsi="Calibri"/>
          <w:color w:val="1B1B1B"/>
          <w:sz w:val="22"/>
        </w:rPr>
        <w:t xml:space="preserve"> flags so seeded Malaysian content survives the round-trip cleanly.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backend/src/Modules/Auth/AuthController.php backend/src/Support/Json.php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"chore(security): input length limits + safer JSON encoding"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feature/security-hardening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12 Jun</w:t>
      </w:r>
    </w:p>
    <w:p>
      <w:r>
        <w:rPr>
          <w:rFonts w:ascii="Calibri" w:hAnsi="Calibri"/>
          <w:color w:val="1B1B1B"/>
          <w:sz w:val="22"/>
        </w:rPr>
        <w:t>CORS lockdown + JWT secret check.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backend/src/Middleware/CorsMiddleware.php</w:t>
      </w:r>
      <w:r>
        <w:rPr>
          <w:rFonts w:ascii="Calibri" w:hAnsi="Calibri"/>
          <w:color w:val="1B1B1B"/>
          <w:sz w:val="22"/>
        </w:rPr>
        <w:t xml:space="preserve"> — only echo </w:t>
      </w:r>
      <w:r>
        <w:rPr>
          <w:rFonts w:ascii="Consolas" w:hAnsi="Consolas"/>
          <w:color w:val="1E3A5F"/>
          <w:sz w:val="20"/>
        </w:rPr>
        <w:t>Access-Control-Allow-Origin</w:t>
      </w:r>
      <w:r>
        <w:rPr>
          <w:rFonts w:ascii="Calibri" w:hAnsi="Calibri"/>
          <w:color w:val="1B1B1B"/>
          <w:sz w:val="22"/>
        </w:rPr>
        <w:t xml:space="preserve"> for the configured origin (or </w:t>
      </w:r>
      <w:r>
        <w:rPr>
          <w:rFonts w:ascii="Consolas" w:hAnsi="Consolas"/>
          <w:color w:val="1E3A5F"/>
          <w:sz w:val="20"/>
        </w:rPr>
        <w:t>*</w:t>
      </w:r>
      <w:r>
        <w:rPr>
          <w:rFonts w:ascii="Calibri" w:hAnsi="Calibri"/>
          <w:color w:val="1B1B1B"/>
          <w:sz w:val="22"/>
        </w:rPr>
        <w:t xml:space="preserve"> if </w:t>
      </w:r>
      <w:r>
        <w:rPr>
          <w:rFonts w:ascii="Consolas" w:hAnsi="Consolas"/>
          <w:color w:val="1E3A5F"/>
          <w:sz w:val="20"/>
        </w:rPr>
        <w:t>CORS_ALLOW_ALL=1</w:t>
      </w:r>
      <w:r>
        <w:rPr>
          <w:rFonts w:ascii="Calibri" w:hAnsi="Calibri"/>
          <w:color w:val="1B1B1B"/>
          <w:sz w:val="22"/>
        </w:rPr>
        <w:t>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backend/src/Middleware/JwtMiddleware.php</w:t>
      </w:r>
      <w:r>
        <w:rPr>
          <w:rFonts w:ascii="Calibri" w:hAnsi="Calibri"/>
          <w:color w:val="1B1B1B"/>
          <w:sz w:val="22"/>
        </w:rPr>
        <w:t xml:space="preserve"> — refuse to verify if </w:t>
      </w:r>
      <w:r>
        <w:rPr>
          <w:rFonts w:ascii="Consolas" w:hAnsi="Consolas"/>
          <w:color w:val="1E3A5F"/>
          <w:sz w:val="20"/>
        </w:rPr>
        <w:t>JWT_SECRET</w:t>
      </w:r>
      <w:r>
        <w:rPr>
          <w:rFonts w:ascii="Calibri" w:hAnsi="Calibri"/>
          <w:color w:val="1B1B1B"/>
          <w:sz w:val="22"/>
        </w:rPr>
        <w:t xml:space="preserve"> is empty (returns 500 with clear message).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backend/src/Middleware/CorsMiddleware.php backend/src/Middleware/JwtMiddleware.php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"chore(security): CORS allow-list + JWT secret guard"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feature/security-hardening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feature/security-hardening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"Security hardening: prepared-statement audit, input limits, CORS lockdown"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Areeb — Week 12-14 (15 Jun – 5 Jul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feature/deployment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production-ready deployment configs and final integration fixes for M1 + M6.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15 Jun</w:t>
      </w:r>
    </w:p>
    <w:p>
      <w:r>
        <w:rPr>
          <w:rFonts w:ascii="Calibri" w:hAnsi="Calibri"/>
          <w:color w:val="1B1B1B"/>
          <w:sz w:val="22"/>
        </w:rPr>
        <w:t xml:space="preserve">Apache </w:t>
      </w:r>
      <w:r>
        <w:rPr>
          <w:rFonts w:ascii="Consolas" w:hAnsi="Consolas"/>
          <w:color w:val="1E3A5F"/>
          <w:sz w:val="20"/>
        </w:rPr>
        <w:t>.htaccess</w:t>
      </w:r>
      <w:r>
        <w:rPr>
          <w:rFonts w:ascii="Calibri" w:hAnsi="Calibri"/>
          <w:color w:val="1B1B1B"/>
          <w:sz w:val="22"/>
        </w:rPr>
        <w:t xml:space="preserve"> for production + composer audit config.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backend/.htaccess</w:t>
      </w:r>
      <w:r>
        <w:rPr>
          <w:rFonts w:ascii="Calibri" w:hAnsi="Calibri"/>
          <w:color w:val="1B1B1B"/>
          <w:sz w:val="22"/>
        </w:rPr>
        <w:t xml:space="preserve"> — front-controller rewrite, deny </w:t>
      </w:r>
      <w:r>
        <w:rPr>
          <w:rFonts w:ascii="Consolas" w:hAnsi="Consolas"/>
          <w:color w:val="1E3A5F"/>
          <w:sz w:val="20"/>
        </w:rPr>
        <w:t>.env</w:t>
      </w:r>
      <w:r>
        <w:rPr>
          <w:rFonts w:ascii="Calibri" w:hAnsi="Calibri"/>
          <w:color w:val="1B1B1B"/>
          <w:sz w:val="22"/>
        </w:rPr>
        <w:t>, force HTTPS comment block.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backend/composer.json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audit.ignore</w:t>
      </w:r>
      <w:r>
        <w:rPr>
          <w:rFonts w:ascii="Calibri" w:hAnsi="Calibri"/>
          <w:color w:val="1B1B1B"/>
          <w:sz w:val="22"/>
        </w:rPr>
        <w:t xml:space="preserve"> for known low-impact advisories so CI stays green.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feature/deployment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backend/.htaccess backend/composer.json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"chore(deploy): Apache rewrite + composer audit config"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feature/deployment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24 Jun</w:t>
      </w:r>
    </w:p>
    <w:p>
      <w:r>
        <w:rPr>
          <w:rFonts w:ascii="Calibri" w:hAnsi="Calibri"/>
          <w:color w:val="1B1B1B"/>
          <w:sz w:val="22"/>
        </w:rPr>
        <w:t>README backend setup section + final integration fixes for AdminUsers.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README.md</w:t>
      </w:r>
      <w:r>
        <w:rPr>
          <w:rFonts w:ascii="Calibri" w:hAnsi="Calibri"/>
          <w:color w:val="1B1B1B"/>
          <w:sz w:val="22"/>
        </w:rPr>
        <w:t xml:space="preserve"> — add backend setup steps (clone → DB → </w:t>
      </w:r>
      <w:r>
        <w:rPr>
          <w:rFonts w:ascii="Consolas" w:hAnsi="Consolas"/>
          <w:color w:val="1E3A5F"/>
          <w:sz w:val="20"/>
        </w:rPr>
        <w:t>.env</w:t>
      </w:r>
      <w:r>
        <w:rPr>
          <w:rFonts w:ascii="Calibri" w:hAnsi="Calibri"/>
          <w:color w:val="1B1B1B"/>
          <w:sz w:val="22"/>
        </w:rPr>
        <w:t xml:space="preserve"> → composer → </w:t>
      </w:r>
      <w:r>
        <w:rPr>
          <w:rFonts w:ascii="Consolas" w:hAnsi="Consolas"/>
          <w:color w:val="1E3A5F"/>
          <w:sz w:val="20"/>
        </w:rPr>
        <w:t>php -S localhost:8000 -t public</w:t>
      </w:r>
      <w:r>
        <w:rPr>
          <w:rFonts w:ascii="Calibri" w:hAnsi="Calibri"/>
          <w:color w:val="1B1B1B"/>
          <w:sz w:val="22"/>
        </w:rPr>
        <w:t xml:space="preserve">); document the </w:t>
      </w:r>
      <w:r>
        <w:rPr>
          <w:rFonts w:ascii="Calibri" w:hAnsi="Calibri"/>
          <w:b/>
          <w:color w:val="1B1B1B"/>
          <w:sz w:val="22"/>
        </w:rPr>
        <w:t>Modules &amp; Ownership</w:t>
      </w:r>
      <w:r>
        <w:rPr>
          <w:rFonts w:ascii="Calibri" w:hAnsi="Calibri"/>
          <w:color w:val="1B1B1B"/>
          <w:sz w:val="22"/>
        </w:rPr>
        <w:t xml:space="preserve"> table.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frontend/src/views/admin/AdminUsers.vue</w:t>
      </w:r>
      <w:r>
        <w:rPr>
          <w:rFonts w:ascii="Calibri" w:hAnsi="Calibri"/>
          <w:color w:val="1B1B1B"/>
          <w:sz w:val="22"/>
        </w:rPr>
        <w:t xml:space="preserve"> — fix race condition where the table rendered before the auth store hydrated.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README.md frontend/src/views/admin/AdminUsers.vue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"docs+fix: README backend setup; fix AdminUsers hydration race"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feature/deployment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3 Jul</w:t>
      </w:r>
    </w:p>
    <w:p>
      <w:r>
        <w:rPr>
          <w:rFonts w:ascii="Calibri" w:hAnsi="Calibri"/>
          <w:color w:val="1B1B1B"/>
          <w:sz w:val="22"/>
        </w:rPr>
        <w:t>End-to-end smoke test + tagged release.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final 404 fallback + OPTIONS preflight catch-all.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frontend/src/services/api.js</w:t>
      </w:r>
      <w:r>
        <w:rPr>
          <w:rFonts w:ascii="Calibri" w:hAnsi="Calibri"/>
          <w:color w:val="1B1B1B"/>
          <w:sz w:val="22"/>
        </w:rPr>
        <w:t xml:space="preserve"> — confirm 401 interceptor lazy-imports the router (avoids circular import).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backend/public/index.php frontend/src/services/api.js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"chore(release): final integration fixes for v1.0"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tag v1.0.0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feature/deployment --tags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feature/deployment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"v1.0 release: deploy configs and final M1/M6 integration"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B86B00"/>
          <w:sz w:val="56"/>
        </w:rPr>
        <w:t>SAMIN SARWAT</w:t>
      </w:r>
    </w:p>
    <w:p>
      <w:r>
        <w:rPr>
          <w:rFonts w:ascii="Calibri" w:hAnsi="Calibri"/>
          <w:b/>
          <w:color w:val="1B1B1B"/>
          <w:sz w:val="22"/>
        </w:rPr>
        <w:t>Modules owned:</w:t>
      </w:r>
      <w:r>
        <w:rPr>
          <w:rFonts w:ascii="Calibri" w:hAnsi="Calibri"/>
          <w:color w:val="1B1B1B"/>
          <w:sz w:val="22"/>
        </w:rPr>
        <w:t xml:space="preserve"> M2 Job &amp; Internship · M3 Application Tracking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Samin — Week 6 (4–10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feature/vue-setup</w:t>
      </w:r>
    </w:p>
    <w:p>
      <w:r>
        <w:rPr>
          <w:rFonts w:ascii="Calibri" w:hAnsi="Calibri"/>
          <w:b/>
          <w:color w:val="1B1B1B"/>
          <w:sz w:val="22"/>
        </w:rPr>
        <w:t>Modules owned:</w:t>
      </w:r>
      <w:r>
        <w:rPr>
          <w:rFonts w:ascii="Calibri" w:hAnsi="Calibri"/>
          <w:color w:val="1B1B1B"/>
          <w:sz w:val="22"/>
        </w:rPr>
        <w:t xml:space="preserve"> M2 Jobs · M3 Applications</w:t>
      </w:r>
    </w:p>
    <w:p>
      <w:r>
        <w:rPr>
          <w:rFonts w:ascii="Calibri" w:hAnsi="Calibri"/>
          <w:b/>
          <w:color w:val="1B1B1B"/>
          <w:sz w:val="22"/>
        </w:rPr>
        <w:t>This week's focus:</w:t>
      </w:r>
      <w:r>
        <w:rPr>
          <w:rFonts w:ascii="Calibri" w:hAnsi="Calibri"/>
          <w:color w:val="1B1B1B"/>
          <w:sz w:val="22"/>
        </w:rPr>
        <w:t xml:space="preserve"> frontend foundation (Vite, Vue 3, Pinia, Tailwind). Module CRUD starts in Week 7.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4 May</w:t>
      </w:r>
    </w:p>
    <w:p>
      <w:r>
        <w:rPr>
          <w:rFonts w:ascii="Calibri" w:hAnsi="Calibri"/>
          <w:color w:val="1B1B1B"/>
          <w:sz w:val="22"/>
        </w:rPr>
        <w:t>Vite + Vue 3 + Pinia scaffolding.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frontend/package.json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vue@^3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vue-router@^4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pinia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axios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vite</w:t>
      </w:r>
      <w:r>
        <w:rPr>
          <w:rFonts w:ascii="Calibri" w:hAnsi="Calibri"/>
          <w:color w:val="1B1B1B"/>
          <w:sz w:val="22"/>
        </w:rPr>
        <w:t>, dev tooling.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frontend/vite.config.js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@vitejs/plugin-vue</w:t>
      </w:r>
      <w:r>
        <w:rPr>
          <w:rFonts w:ascii="Calibri" w:hAnsi="Calibri"/>
          <w:color w:val="1B1B1B"/>
          <w:sz w:val="22"/>
        </w:rPr>
        <w:t xml:space="preserve">, dev </w:t>
      </w:r>
      <w:r>
        <w:rPr>
          <w:rFonts w:ascii="Consolas" w:hAnsi="Consolas"/>
          <w:color w:val="1E3A5F"/>
          <w:sz w:val="20"/>
        </w:rPr>
        <w:t>proxy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/api</w:t>
      </w:r>
      <w:r>
        <w:rPr>
          <w:rFonts w:ascii="Calibri" w:hAnsi="Calibri"/>
          <w:color w:val="1B1B1B"/>
          <w:sz w:val="22"/>
        </w:rPr>
        <w:t xml:space="preserve"> → </w:t>
      </w:r>
      <w:r>
        <w:rPr>
          <w:rFonts w:ascii="Consolas" w:hAnsi="Consolas"/>
          <w:color w:val="1E3A5F"/>
          <w:sz w:val="20"/>
        </w:rPr>
        <w:t>http://localhost:8000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frontend/src/main.js</w:t>
      </w:r>
      <w:r>
        <w:rPr>
          <w:rFonts w:ascii="Calibri" w:hAnsi="Calibri"/>
          <w:color w:val="1B1B1B"/>
          <w:sz w:val="22"/>
        </w:rPr>
        <w:t xml:space="preserve"> — create app, register Pinia + router placeholder.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frontend/src/App.vue</w:t>
      </w:r>
      <w:r>
        <w:rPr>
          <w:rFonts w:ascii="Calibri" w:hAnsi="Calibri"/>
          <w:color w:val="1B1B1B"/>
          <w:sz w:val="22"/>
        </w:rPr>
        <w:t xml:space="preserve"> — minimal </w:t>
      </w:r>
      <w:r>
        <w:rPr>
          <w:rFonts w:ascii="Consolas" w:hAnsi="Consolas"/>
          <w:color w:val="1E3A5F"/>
          <w:sz w:val="20"/>
        </w:rPr>
        <w:t>&lt;RouterView /&gt;</w:t>
      </w:r>
      <w:r>
        <w:rPr>
          <w:rFonts w:ascii="Calibri" w:hAnsi="Calibri"/>
          <w:color w:val="1B1B1B"/>
          <w:sz w:val="22"/>
        </w:rPr>
        <w:t xml:space="preserve"> shell.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frontend/index.html</w:t>
      </w:r>
      <w:r>
        <w:rPr>
          <w:rFonts w:ascii="Calibri" w:hAnsi="Calibri"/>
          <w:color w:val="1B1B1B"/>
          <w:sz w:val="22"/>
        </w:rPr>
        <w:t xml:space="preserve"> — root </w:t>
      </w:r>
      <w:r>
        <w:rPr>
          <w:rFonts w:ascii="Consolas" w:hAnsi="Consolas"/>
          <w:color w:val="1E3A5F"/>
          <w:sz w:val="20"/>
        </w:rPr>
        <w:t>&lt;div id="app"&gt;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feature/vue-setup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frontend/package.json frontend/vite.config.js frontend/src/main.js frontend/src/App.vue frontend/index.html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"chore(frontend): scaffold Vite + Vue 3 + Pinia"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feature/vue-setup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6 May</w:t>
      </w:r>
    </w:p>
    <w:p>
      <w:r>
        <w:rPr>
          <w:rFonts w:ascii="Calibri" w:hAnsi="Calibri"/>
          <w:color w:val="1B1B1B"/>
          <w:sz w:val="22"/>
        </w:rPr>
        <w:t>Tailwind CSS + base styles.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frontend/tailwind.config.js</w:t>
      </w:r>
      <w:r>
        <w:rPr>
          <w:rFonts w:ascii="Calibri" w:hAnsi="Calibri"/>
          <w:color w:val="1B1B1B"/>
          <w:sz w:val="22"/>
        </w:rPr>
        <w:t xml:space="preserve"> — content paths, brand color tokens.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frontend/postcss.config.js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frontend/src/assets/main.css</w:t>
      </w:r>
      <w:r>
        <w:rPr>
          <w:rFonts w:ascii="Calibri" w:hAnsi="Calibri"/>
          <w:color w:val="1B1B1B"/>
          <w:sz w:val="22"/>
        </w:rPr>
        <w:t xml:space="preserve"> — Tailwind directives + CSS resets + base typography.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frontend/tailwind.config.js frontend/postcss.config.js frontend/src/assets/main.css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"chore(frontend): Tailwind CSS + base styles"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feature/vue-setup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8 May</w:t>
      </w:r>
    </w:p>
    <w:p>
      <w:r>
        <w:rPr>
          <w:rFonts w:ascii="Calibri" w:hAnsi="Calibri"/>
          <w:color w:val="1B1B1B"/>
          <w:sz w:val="22"/>
        </w:rPr>
        <w:t>Axios instance ready for Areeb's auth interceptors in Week 7.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frontend/src/services/api.js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axios.create({ baseURL: '/api', timeout: 10000 })</w:t>
      </w:r>
      <w:r>
        <w:rPr>
          <w:rFonts w:ascii="Calibri" w:hAnsi="Calibri"/>
          <w:color w:val="1B1B1B"/>
          <w:sz w:val="22"/>
        </w:rPr>
        <w:t>; placeholder for request/response interceptors (filled by Areeb in Wk7 of his branch).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frontend/src/services/api.js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"chore(frontend): base Axios instance"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feature/vue-setup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feature/vue-setup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"Frontend scaffolding: Vue 3 + Pinia + Tailwind + Axios"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Samin — Week 7 (11–17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feature/jobs-api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M2 — Job &amp; Internship Management (backend, full CRUD)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every CRUD operation on </w:t>
      </w:r>
      <w:r>
        <w:rPr>
          <w:rFonts w:ascii="Consolas" w:hAnsi="Consolas"/>
          <w:color w:val="1E3A5F"/>
          <w:sz w:val="20"/>
        </w:rPr>
        <w:t>jobs</w:t>
      </w:r>
      <w:r>
        <w:rPr>
          <w:rFonts w:ascii="Calibri" w:hAnsi="Calibri"/>
          <w:color w:val="1B1B1B"/>
          <w:sz w:val="22"/>
        </w:rPr>
        <w:t xml:space="preserve"> shipped this week.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11 May</w:t>
      </w:r>
    </w:p>
    <w:p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index()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show()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backend/src/Modules/Jobs/JobController.php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index()</w:t>
      </w:r>
      <w:r>
        <w:rPr>
          <w:rFonts w:ascii="Calibri" w:hAnsi="Calibri"/>
          <w:color w:val="1B1B1B"/>
          <w:sz w:val="22"/>
        </w:rPr>
        <w:t xml:space="preserve"> joins </w:t>
      </w:r>
      <w:r>
        <w:rPr>
          <w:rFonts w:ascii="Consolas" w:hAnsi="Consolas"/>
          <w:color w:val="1E3A5F"/>
          <w:sz w:val="20"/>
        </w:rPr>
        <w:t>jobs ⨝ companies</w:t>
      </w:r>
      <w:r>
        <w:rPr>
          <w:rFonts w:ascii="Calibri" w:hAnsi="Calibri"/>
          <w:color w:val="1B1B1B"/>
          <w:sz w:val="22"/>
        </w:rPr>
        <w:t xml:space="preserve">, supports </w:t>
      </w:r>
      <w:r>
        <w:rPr>
          <w:rFonts w:ascii="Consolas" w:hAnsi="Consolas"/>
          <w:color w:val="1E3A5F"/>
          <w:sz w:val="20"/>
        </w:rPr>
        <w:t>?search=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?type=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?company_id=</w:t>
      </w:r>
      <w:r>
        <w:rPr>
          <w:rFonts w:ascii="Calibri" w:hAnsi="Calibri"/>
          <w:color w:val="1B1B1B"/>
          <w:sz w:val="22"/>
        </w:rPr>
        <w:t xml:space="preserve"> filters, only returns </w:t>
      </w:r>
      <w:r>
        <w:rPr>
          <w:rFonts w:ascii="Consolas" w:hAnsi="Consolas"/>
          <w:color w:val="1E3A5F"/>
          <w:sz w:val="20"/>
        </w:rPr>
        <w:t>is_active = 1</w:t>
      </w:r>
      <w:r>
        <w:rPr>
          <w:rFonts w:ascii="Calibri" w:hAnsi="Calibri"/>
          <w:color w:val="1B1B1B"/>
          <w:sz w:val="22"/>
        </w:rPr>
        <w:t xml:space="preserve">. </w:t>
      </w:r>
      <w:r>
        <w:rPr>
          <w:rFonts w:ascii="Consolas" w:hAnsi="Consolas"/>
          <w:color w:val="1E3A5F"/>
          <w:sz w:val="20"/>
        </w:rPr>
        <w:t>show($id)</w:t>
      </w:r>
      <w:r>
        <w:rPr>
          <w:rFonts w:ascii="Calibri" w:hAnsi="Calibri"/>
          <w:color w:val="1B1B1B"/>
          <w:sz w:val="22"/>
        </w:rPr>
        <w:t xml:space="preserve"> returns one job + company + poster.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GET /api/jobs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GET /api/jobs/{id}</w:t>
      </w:r>
      <w:r>
        <w:rPr>
          <w:rFonts w:ascii="Calibri" w:hAnsi="Calibri"/>
          <w:color w:val="1B1B1B"/>
          <w:sz w:val="22"/>
        </w:rPr>
        <w:t xml:space="preserve"> (public, no JWT).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SELECT … FROM jobs JOIN companies …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feature/jobs-api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backend/src/Modules/Jobs/JobController.php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"feat(jobs): public list and detail endpoints"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feature/jobs-api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13 May</w:t>
      </w:r>
    </w:p>
    <w:p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alibri" w:hAnsi="Calibri"/>
          <w:b/>
          <w:color w:val="1B1B1B"/>
          <w:sz w:val="22"/>
        </w:rPr>
        <w:t>Update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create()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update()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backend/src/Modules/Jobs/JobController.php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create()</w:t>
      </w:r>
      <w:r>
        <w:rPr>
          <w:rFonts w:ascii="Calibri" w:hAnsi="Calibri"/>
          <w:color w:val="1B1B1B"/>
          <w:sz w:val="22"/>
        </w:rPr>
        <w:t xml:space="preserve"> with full validation (title ≤ 150, type enum, deadline future date), pulls </w:t>
      </w:r>
      <w:r>
        <w:rPr>
          <w:rFonts w:ascii="Consolas" w:hAnsi="Consolas"/>
          <w:color w:val="1E3A5F"/>
          <w:sz w:val="20"/>
        </w:rPr>
        <w:t>posted_by</w:t>
      </w:r>
      <w:r>
        <w:rPr>
          <w:rFonts w:ascii="Calibri" w:hAnsi="Calibri"/>
          <w:color w:val="1B1B1B"/>
          <w:sz w:val="22"/>
        </w:rPr>
        <w:t xml:space="preserve"> from </w:t>
      </w:r>
      <w:r>
        <w:rPr>
          <w:rFonts w:ascii="Consolas" w:hAnsi="Consolas"/>
          <w:color w:val="1E3A5F"/>
          <w:sz w:val="20"/>
        </w:rPr>
        <w:t>jwt_payload</w:t>
      </w:r>
      <w:r>
        <w:rPr>
          <w:rFonts w:ascii="Calibri" w:hAnsi="Calibri"/>
          <w:color w:val="1B1B1B"/>
          <w:sz w:val="22"/>
        </w:rPr>
        <w:t xml:space="preserve">. </w:t>
      </w:r>
      <w:r>
        <w:rPr>
          <w:rFonts w:ascii="Consolas" w:hAnsi="Consolas"/>
          <w:color w:val="1E3A5F"/>
          <w:sz w:val="20"/>
        </w:rPr>
        <w:t>update()</w:t>
      </w:r>
      <w:r>
        <w:rPr>
          <w:rFonts w:ascii="Calibri" w:hAnsi="Calibri"/>
          <w:color w:val="1B1B1B"/>
          <w:sz w:val="22"/>
        </w:rPr>
        <w:t xml:space="preserve"> re-runs validation and re-fetches the row.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POST /api/jobs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PUT /api/jobs/{id}</w:t>
      </w:r>
      <w:r>
        <w:rPr>
          <w:rFonts w:ascii="Calibri" w:hAnsi="Calibri"/>
          <w:color w:val="1B1B1B"/>
          <w:sz w:val="22"/>
        </w:rPr>
        <w:t xml:space="preserve"> gated by </w:t>
      </w:r>
      <w:r>
        <w:rPr>
          <w:rFonts w:ascii="Consolas" w:hAnsi="Consolas"/>
          <w:color w:val="1E3A5F"/>
          <w:sz w:val="20"/>
        </w:rPr>
        <w:t>JwtMiddleware(['admin','superadmin'])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INSERT INTO jobs</w:t>
      </w:r>
      <w:r>
        <w:rPr>
          <w:rFonts w:ascii="Calibri" w:hAnsi="Calibri"/>
          <w:color w:val="1B1B1B"/>
          <w:sz w:val="22"/>
        </w:rPr>
        <w:t xml:space="preserve">), </w:t>
      </w:r>
      <w:r>
        <w:rPr>
          <w:rFonts w:ascii="Calibri" w:hAnsi="Calibri"/>
          <w:b/>
          <w:color w:val="1B1B1B"/>
          <w:sz w:val="22"/>
        </w:rPr>
        <w:t>Update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UPDATE jobs SET …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backend/src/Modules/Jobs/JobController.php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"feat(jobs): create and update with admin role gate"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feature/jobs-api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15 May</w:t>
      </w:r>
    </w:p>
    <w:p>
      <w:r>
        <w:rPr>
          <w:rFonts w:ascii="Calibri" w:hAnsi="Calibri"/>
          <w:b/>
          <w:color w:val="1B1B1B"/>
          <w:sz w:val="22"/>
        </w:rPr>
        <w:t>Delete</w:t>
      </w:r>
      <w:r>
        <w:rPr>
          <w:rFonts w:ascii="Calibri" w:hAnsi="Calibri"/>
          <w:color w:val="1B1B1B"/>
          <w:sz w:val="22"/>
        </w:rPr>
        <w:t xml:space="preserve"> — soft-delete via </w:t>
      </w:r>
      <w:r>
        <w:rPr>
          <w:rFonts w:ascii="Consolas" w:hAnsi="Consolas"/>
          <w:color w:val="1E3A5F"/>
          <w:sz w:val="20"/>
        </w:rPr>
        <w:t>is_active = 0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backend/src/Modules/Jobs/JobController.php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delete()</w:t>
      </w:r>
      <w:r>
        <w:rPr>
          <w:rFonts w:ascii="Calibri" w:hAnsi="Calibri"/>
          <w:color w:val="1B1B1B"/>
          <w:sz w:val="22"/>
        </w:rPr>
        <w:t xml:space="preserve"> checks job exists, sets </w:t>
      </w:r>
      <w:r>
        <w:rPr>
          <w:rFonts w:ascii="Consolas" w:hAnsi="Consolas"/>
          <w:color w:val="1E3A5F"/>
          <w:sz w:val="20"/>
        </w:rPr>
        <w:t>is_active = 0</w:t>
      </w:r>
      <w:r>
        <w:rPr>
          <w:rFonts w:ascii="Calibri" w:hAnsi="Calibri"/>
          <w:color w:val="1B1B1B"/>
          <w:sz w:val="22"/>
        </w:rPr>
        <w:t xml:space="preserve">, returns </w:t>
      </w:r>
      <w:r>
        <w:rPr>
          <w:rFonts w:ascii="Consolas" w:hAnsi="Consolas"/>
          <w:color w:val="1E3A5F"/>
          <w:sz w:val="20"/>
        </w:rPr>
        <w:t>Job deactivated.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DELETE /api/jobs/{id}</w:t>
      </w:r>
      <w:r>
        <w:rPr>
          <w:rFonts w:ascii="Calibri" w:hAnsi="Calibri"/>
          <w:color w:val="1B1B1B"/>
          <w:sz w:val="22"/>
        </w:rPr>
        <w:t xml:space="preserve"> (admin/superadmin).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Delete</w:t>
      </w:r>
      <w:r>
        <w:rPr>
          <w:rFonts w:ascii="Calibri" w:hAnsi="Calibri"/>
          <w:color w:val="1B1B1B"/>
          <w:sz w:val="22"/>
        </w:rPr>
        <w:t xml:space="preserve"> (soft-delete via </w:t>
      </w:r>
      <w:r>
        <w:rPr>
          <w:rFonts w:ascii="Consolas" w:hAnsi="Consolas"/>
          <w:color w:val="1E3A5F"/>
          <w:sz w:val="20"/>
        </w:rPr>
        <w:t>UPDATE jobs SET is_active = 0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backend/src/Modules/Jobs/JobController.php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"feat(jobs): soft-delete endpoint"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feature/jobs-api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feature/jobs-api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2: full CRUD for jobs (create, read, update, soft-delete)"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Samin — Week 8 (18–24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feature/jobs-frontend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M2 — Job &amp; Internship Management (frontend)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student-facing browse + detail UI plus the admin manage-jobs CRUD UI.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18 May</w:t>
      </w:r>
    </w:p>
    <w:p>
      <w:r>
        <w:rPr>
          <w:rFonts w:ascii="Calibri" w:hAnsi="Calibri"/>
          <w:b/>
          <w:color w:val="1B1B1B"/>
          <w:sz w:val="22"/>
        </w:rPr>
        <w:t>BrowseJobs</w:t>
      </w:r>
      <w:r>
        <w:rPr>
          <w:rFonts w:ascii="Calibri" w:hAnsi="Calibri"/>
          <w:color w:val="1B1B1B"/>
          <w:sz w:val="22"/>
        </w:rPr>
        <w:t xml:space="preserve"> — student grid view with debounced search and type filter.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frontend/src/views/student/BrowseJobs.vue</w:t>
      </w:r>
      <w:r>
        <w:rPr>
          <w:rFonts w:ascii="Calibri" w:hAnsi="Calibri"/>
          <w:color w:val="1B1B1B"/>
          <w:sz w:val="22"/>
        </w:rPr>
        <w:t xml:space="preserve"> — fetches </w:t>
      </w:r>
      <w:r>
        <w:rPr>
          <w:rFonts w:ascii="Consolas" w:hAnsi="Consolas"/>
          <w:color w:val="1E3A5F"/>
          <w:sz w:val="20"/>
        </w:rPr>
        <w:t>GET /api/jobs</w:t>
      </w:r>
      <w:r>
        <w:rPr>
          <w:rFonts w:ascii="Calibri" w:hAnsi="Calibri"/>
          <w:color w:val="1B1B1B"/>
          <w:sz w:val="22"/>
        </w:rPr>
        <w:t xml:space="preserve">, renders </w:t>
      </w:r>
      <w:r>
        <w:rPr>
          <w:rFonts w:ascii="Consolas" w:hAnsi="Consolas"/>
          <w:color w:val="1E3A5F"/>
          <w:sz w:val="20"/>
        </w:rPr>
        <w:t>JobCard</w:t>
      </w:r>
      <w:r>
        <w:rPr>
          <w:rFonts w:ascii="Calibri" w:hAnsi="Calibri"/>
          <w:color w:val="1B1B1B"/>
          <w:sz w:val="22"/>
        </w:rPr>
        <w:t xml:space="preserve"> grid, debounced search input (300ms), type dropdown (</w:t>
      </w:r>
      <w:r>
        <w:rPr>
          <w:rFonts w:ascii="Consolas" w:hAnsi="Consolas"/>
          <w:color w:val="1E3A5F"/>
          <w:sz w:val="20"/>
        </w:rPr>
        <w:t>internship</w:t>
      </w:r>
      <w:r>
        <w:rPr>
          <w:rFonts w:ascii="Calibri" w:hAnsi="Calibri"/>
          <w:color w:val="1B1B1B"/>
          <w:sz w:val="22"/>
        </w:rPr>
        <w:t>/</w:t>
      </w:r>
      <w:r>
        <w:rPr>
          <w:rFonts w:ascii="Consolas" w:hAnsi="Consolas"/>
          <w:color w:val="1E3A5F"/>
          <w:sz w:val="20"/>
        </w:rPr>
        <w:t>fulltime</w:t>
      </w:r>
      <w:r>
        <w:rPr>
          <w:rFonts w:ascii="Calibri" w:hAnsi="Calibri"/>
          <w:color w:val="1B1B1B"/>
          <w:sz w:val="22"/>
        </w:rPr>
        <w:t>/</w:t>
      </w:r>
      <w:r>
        <w:rPr>
          <w:rFonts w:ascii="Consolas" w:hAnsi="Consolas"/>
          <w:color w:val="1E3A5F"/>
          <w:sz w:val="20"/>
        </w:rPr>
        <w:t>parttime</w:t>
      </w:r>
      <w:r>
        <w:rPr>
          <w:rFonts w:ascii="Calibri" w:hAnsi="Calibri"/>
          <w:color w:val="1B1B1B"/>
          <w:sz w:val="22"/>
        </w:rPr>
        <w:t xml:space="preserve">), </w:t>
      </w:r>
      <w:r>
        <w:rPr>
          <w:rFonts w:ascii="Consolas" w:hAnsi="Consolas"/>
          <w:color w:val="1E3A5F"/>
          <w:sz w:val="20"/>
        </w:rPr>
        <w:t>LoadingSpinner</w:t>
      </w:r>
      <w:r>
        <w:rPr>
          <w:rFonts w:ascii="Calibri" w:hAnsi="Calibri"/>
          <w:color w:val="1B1B1B"/>
          <w:sz w:val="22"/>
        </w:rPr>
        <w:t xml:space="preserve"> while loading, empty state when no matches.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register </w:t>
      </w:r>
      <w:r>
        <w:rPr>
          <w:rFonts w:ascii="Consolas" w:hAnsi="Consolas"/>
          <w:color w:val="1E3A5F"/>
          <w:sz w:val="20"/>
        </w:rPr>
        <w:t>/student/jobs</w:t>
      </w:r>
      <w:r>
        <w:rPr>
          <w:rFonts w:ascii="Calibri" w:hAnsi="Calibri"/>
          <w:color w:val="1B1B1B"/>
          <w:sz w:val="22"/>
        </w:rPr>
        <w:t xml:space="preserve"> (student-only).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feature/jobs-frontend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frontend/src/views/student/BrowseJobs.vue frontend/src/router/index.js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"feat(jobs): student browse view with search and filter"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feature/jobs-frontend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20 May</w:t>
      </w:r>
    </w:p>
    <w:p>
      <w:r>
        <w:rPr>
          <w:rFonts w:ascii="Calibri" w:hAnsi="Calibri"/>
          <w:b/>
          <w:color w:val="1B1B1B"/>
          <w:sz w:val="22"/>
        </w:rPr>
        <w:t>JobDetail</w:t>
      </w:r>
      <w:r>
        <w:rPr>
          <w:rFonts w:ascii="Calibri" w:hAnsi="Calibri"/>
          <w:color w:val="1B1B1B"/>
          <w:sz w:val="22"/>
        </w:rPr>
        <w:t xml:space="preserve"> — single-job view with Apply CTA.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frontend/src/views/student/JobDetail.vue</w:t>
      </w:r>
      <w:r>
        <w:rPr>
          <w:rFonts w:ascii="Calibri" w:hAnsi="Calibri"/>
          <w:color w:val="1B1B1B"/>
          <w:sz w:val="22"/>
        </w:rPr>
        <w:t xml:space="preserve"> — fetches </w:t>
      </w:r>
      <w:r>
        <w:rPr>
          <w:rFonts w:ascii="Consolas" w:hAnsi="Consolas"/>
          <w:color w:val="1E3A5F"/>
          <w:sz w:val="20"/>
        </w:rPr>
        <w:t>GET /api/jobs/{id}</w:t>
      </w:r>
      <w:r>
        <w:rPr>
          <w:rFonts w:ascii="Calibri" w:hAnsi="Calibri"/>
          <w:color w:val="1B1B1B"/>
          <w:sz w:val="22"/>
        </w:rPr>
        <w:t xml:space="preserve">, shows full description/requirements/deadline; "Apply" button disabled if already applied; opens an apply modal that POSTs to </w:t>
      </w:r>
      <w:r>
        <w:rPr>
          <w:rFonts w:ascii="Consolas" w:hAnsi="Consolas"/>
          <w:color w:val="1E3A5F"/>
          <w:sz w:val="20"/>
        </w:rPr>
        <w:t>/api/applications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register </w:t>
      </w:r>
      <w:r>
        <w:rPr>
          <w:rFonts w:ascii="Consolas" w:hAnsi="Consolas"/>
          <w:color w:val="1E3A5F"/>
          <w:sz w:val="20"/>
        </w:rPr>
        <w:t>/student/jobs/:id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frontend/src/views/student/JobDetail.vue frontend/src/router/index.js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"feat(jobs): job detail view with apply modal"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feature/jobs-frontend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22 May</w:t>
      </w:r>
    </w:p>
    <w:p>
      <w:r>
        <w:rPr>
          <w:rFonts w:ascii="Calibri" w:hAnsi="Calibri"/>
          <w:b/>
          <w:color w:val="1B1B1B"/>
          <w:sz w:val="22"/>
        </w:rPr>
        <w:t>ManageJobs</w:t>
      </w:r>
      <w:r>
        <w:rPr>
          <w:rFonts w:ascii="Calibri" w:hAnsi="Calibri"/>
          <w:color w:val="1B1B1B"/>
          <w:sz w:val="22"/>
        </w:rPr>
        <w:t xml:space="preserve"> — admin CRUD UI for jobs (uses every endpoint from Week 7).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frontend/src/views/admin/ManageJobs.vue</w:t>
      </w:r>
      <w:r>
        <w:rPr>
          <w:rFonts w:ascii="Calibri" w:hAnsi="Calibri"/>
          <w:color w:val="1B1B1B"/>
          <w:sz w:val="22"/>
        </w:rPr>
        <w:t xml:space="preserve"> — table of all jobs (fetch </w:t>
      </w:r>
      <w:r>
        <w:rPr>
          <w:rFonts w:ascii="Consolas" w:hAnsi="Consolas"/>
          <w:color w:val="1E3A5F"/>
          <w:sz w:val="20"/>
        </w:rPr>
        <w:t>/api/jobs</w:t>
      </w:r>
      <w:r>
        <w:rPr>
          <w:rFonts w:ascii="Calibri" w:hAnsi="Calibri"/>
          <w:color w:val="1B1B1B"/>
          <w:sz w:val="22"/>
        </w:rPr>
        <w:t xml:space="preserve">), "New job" button opens create modal, row "Edit" opens update modal, row "Delete" opens </w:t>
      </w:r>
      <w:r>
        <w:rPr>
          <w:rFonts w:ascii="Consolas" w:hAnsi="Consolas"/>
          <w:color w:val="1E3A5F"/>
          <w:sz w:val="20"/>
        </w:rPr>
        <w:t>ConfirmDialog</w:t>
      </w:r>
      <w:r>
        <w:rPr>
          <w:rFonts w:ascii="Calibri" w:hAnsi="Calibri"/>
          <w:color w:val="1B1B1B"/>
          <w:sz w:val="22"/>
        </w:rPr>
        <w:t xml:space="preserve"> then calls </w:t>
      </w:r>
      <w:r>
        <w:rPr>
          <w:rFonts w:ascii="Consolas" w:hAnsi="Consolas"/>
          <w:color w:val="1E3A5F"/>
          <w:sz w:val="20"/>
        </w:rPr>
        <w:t>DELETE /api/jobs/{id}</w:t>
      </w:r>
      <w:r>
        <w:rPr>
          <w:rFonts w:ascii="Calibri" w:hAnsi="Calibri"/>
          <w:color w:val="1B1B1B"/>
          <w:sz w:val="22"/>
        </w:rPr>
        <w:t>. Reactive list updates.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register </w:t>
      </w:r>
      <w:r>
        <w:rPr>
          <w:rFonts w:ascii="Consolas" w:hAnsi="Consolas"/>
          <w:color w:val="1E3A5F"/>
          <w:sz w:val="20"/>
        </w:rPr>
        <w:t>/admin/jobs</w:t>
      </w:r>
      <w:r>
        <w:rPr>
          <w:rFonts w:ascii="Calibri" w:hAnsi="Calibri"/>
          <w:color w:val="1B1B1B"/>
          <w:sz w:val="22"/>
        </w:rPr>
        <w:t xml:space="preserve"> (admin/superadmin).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frontend/src/views/admin/ManageJobs.vue frontend/src/router/index.js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"feat(jobs): admin manage-jobs view with full CRUD"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feature/jobs-frontend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feature/jobs-frontend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2 (frontend): browse, detail, and admin manage-jobs"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Samin — Week 9 (25–31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feature/applications-api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M3 — Application Tracking System (backend, full CRUD)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every CRUD operation on </w:t>
      </w:r>
      <w:r>
        <w:rPr>
          <w:rFonts w:ascii="Consolas" w:hAnsi="Consolas"/>
          <w:color w:val="1E3A5F"/>
          <w:sz w:val="20"/>
        </w:rPr>
        <w:t>applications</w:t>
      </w:r>
      <w:r>
        <w:rPr>
          <w:rFonts w:ascii="Calibri" w:hAnsi="Calibri"/>
          <w:color w:val="1B1B1B"/>
          <w:sz w:val="22"/>
        </w:rPr>
        <w:t xml:space="preserve"> shipped this week.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25 May</w:t>
      </w:r>
    </w:p>
    <w:p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— role-aware </w:t>
      </w:r>
      <w:r>
        <w:rPr>
          <w:rFonts w:ascii="Consolas" w:hAnsi="Consolas"/>
          <w:color w:val="1E3A5F"/>
          <w:sz w:val="20"/>
        </w:rPr>
        <w:t>index()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backend/src/Modules/Applications/ApplicationController.php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index()</w:t>
      </w:r>
      <w:r>
        <w:rPr>
          <w:rFonts w:ascii="Calibri" w:hAnsi="Calibri"/>
          <w:color w:val="1B1B1B"/>
          <w:sz w:val="22"/>
        </w:rPr>
        <w:t xml:space="preserve"> returns own applications for </w:t>
      </w:r>
      <w:r>
        <w:rPr>
          <w:rFonts w:ascii="Consolas" w:hAnsi="Consolas"/>
          <w:color w:val="1E3A5F"/>
          <w:sz w:val="20"/>
        </w:rPr>
        <w:t>student</w:t>
      </w:r>
      <w:r>
        <w:rPr>
          <w:rFonts w:ascii="Calibri" w:hAnsi="Calibri"/>
          <w:color w:val="1B1B1B"/>
          <w:sz w:val="22"/>
        </w:rPr>
        <w:t xml:space="preserve"> role and all applications for </w:t>
      </w:r>
      <w:r>
        <w:rPr>
          <w:rFonts w:ascii="Consolas" w:hAnsi="Consolas"/>
          <w:color w:val="1E3A5F"/>
          <w:sz w:val="20"/>
        </w:rPr>
        <w:t>admin</w:t>
      </w:r>
      <w:r>
        <w:rPr>
          <w:rFonts w:ascii="Calibri" w:hAnsi="Calibri"/>
          <w:color w:val="1B1B1B"/>
          <w:sz w:val="22"/>
        </w:rPr>
        <w:t>/</w:t>
      </w:r>
      <w:r>
        <w:rPr>
          <w:rFonts w:ascii="Consolas" w:hAnsi="Consolas"/>
          <w:color w:val="1E3A5F"/>
          <w:sz w:val="20"/>
        </w:rPr>
        <w:t>superadmin</w:t>
      </w:r>
      <w:r>
        <w:rPr>
          <w:rFonts w:ascii="Calibri" w:hAnsi="Calibri"/>
          <w:color w:val="1B1B1B"/>
          <w:sz w:val="22"/>
        </w:rPr>
        <w:t xml:space="preserve">; supports </w:t>
      </w:r>
      <w:r>
        <w:rPr>
          <w:rFonts w:ascii="Consolas" w:hAnsi="Consolas"/>
          <w:color w:val="1E3A5F"/>
          <w:sz w:val="20"/>
        </w:rPr>
        <w:t>?status=</w:t>
      </w:r>
      <w:r>
        <w:rPr>
          <w:rFonts w:ascii="Calibri" w:hAnsi="Calibri"/>
          <w:color w:val="1B1B1B"/>
          <w:sz w:val="22"/>
        </w:rPr>
        <w:t xml:space="preserve"> filter; joins </w:t>
      </w:r>
      <w:r>
        <w:rPr>
          <w:rFonts w:ascii="Consolas" w:hAnsi="Consolas"/>
          <w:color w:val="1E3A5F"/>
          <w:sz w:val="20"/>
        </w:rPr>
        <w:t>applications ⨝ jobs ⨝ companies ⨝ users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GET /api/applications</w:t>
      </w:r>
      <w:r>
        <w:rPr>
          <w:rFonts w:ascii="Calibri" w:hAnsi="Calibri"/>
          <w:color w:val="1B1B1B"/>
          <w:sz w:val="22"/>
        </w:rPr>
        <w:t xml:space="preserve"> gated by </w:t>
      </w:r>
      <w:r>
        <w:rPr>
          <w:rFonts w:ascii="Consolas" w:hAnsi="Consolas"/>
          <w:color w:val="1E3A5F"/>
          <w:sz w:val="20"/>
        </w:rPr>
        <w:t>JwtMiddleware()</w:t>
      </w:r>
      <w:r>
        <w:rPr>
          <w:rFonts w:ascii="Calibri" w:hAnsi="Calibri"/>
          <w:color w:val="1B1B1B"/>
          <w:sz w:val="22"/>
        </w:rPr>
        <w:t xml:space="preserve"> (any logged-in).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with row-level access control via JWT role claim.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feature/applications-api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backend/src/Modules/Applications/ApplicationController.php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"feat(applications): role-aware list endpoint"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feature/applications-api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27 May</w:t>
      </w:r>
    </w:p>
    <w:p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— student applies to a job.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backend/src/Modules/Applications/ApplicationController.php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create()</w:t>
      </w:r>
      <w:r>
        <w:rPr>
          <w:rFonts w:ascii="Calibri" w:hAnsi="Calibri"/>
          <w:color w:val="1B1B1B"/>
          <w:sz w:val="22"/>
        </w:rPr>
        <w:t xml:space="preserve"> validates </w:t>
      </w:r>
      <w:r>
        <w:rPr>
          <w:rFonts w:ascii="Consolas" w:hAnsi="Consolas"/>
          <w:color w:val="1E3A5F"/>
          <w:sz w:val="20"/>
        </w:rPr>
        <w:t>job_id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cover_letter</w:t>
      </w:r>
      <w:r>
        <w:rPr>
          <w:rFonts w:ascii="Calibri" w:hAnsi="Calibri"/>
          <w:color w:val="1B1B1B"/>
          <w:sz w:val="22"/>
        </w:rPr>
        <w:t xml:space="preserve"> (≤ 5000 chars); rejects 404 if job missing, 400 if job inactive, 409 if duplicate (relies on </w:t>
      </w:r>
      <w:r>
        <w:rPr>
          <w:rFonts w:ascii="Consolas" w:hAnsi="Consolas"/>
          <w:color w:val="1E3A5F"/>
          <w:sz w:val="20"/>
        </w:rPr>
        <w:t>UNIQUE(job_id, user_id)</w:t>
      </w:r>
      <w:r>
        <w:rPr>
          <w:rFonts w:ascii="Calibri" w:hAnsi="Calibri"/>
          <w:color w:val="1B1B1B"/>
          <w:sz w:val="22"/>
        </w:rPr>
        <w:t xml:space="preserve"> index).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POST /api/applications</w:t>
      </w:r>
      <w:r>
        <w:rPr>
          <w:rFonts w:ascii="Calibri" w:hAnsi="Calibri"/>
          <w:color w:val="1B1B1B"/>
          <w:sz w:val="22"/>
        </w:rPr>
        <w:t xml:space="preserve"> gated by </w:t>
      </w:r>
      <w:r>
        <w:rPr>
          <w:rFonts w:ascii="Consolas" w:hAnsi="Consolas"/>
          <w:color w:val="1E3A5F"/>
          <w:sz w:val="20"/>
        </w:rPr>
        <w:t>JwtMiddleware('student')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INSERT INTO applications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backend/src/Modules/Applications/ApplicationController.php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"feat(applications): student apply endpoint with duplicate guard"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feature/applications-api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29 May</w:t>
      </w:r>
    </w:p>
    <w:p>
      <w:r>
        <w:rPr>
          <w:rFonts w:ascii="Calibri" w:hAnsi="Calibri"/>
          <w:b/>
          <w:color w:val="1B1B1B"/>
          <w:sz w:val="22"/>
        </w:rPr>
        <w:t>Update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alibri" w:hAnsi="Calibri"/>
          <w:b/>
          <w:color w:val="1B1B1B"/>
          <w:sz w:val="22"/>
        </w:rPr>
        <w:t>Delete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backend/src/Modules/Applications/ApplicationController.php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updateStatus()</w:t>
      </w:r>
      <w:r>
        <w:rPr>
          <w:rFonts w:ascii="Calibri" w:hAnsi="Calibri"/>
          <w:color w:val="1B1B1B"/>
          <w:sz w:val="22"/>
        </w:rPr>
        <w:t xml:space="preserve"> lets admins move </w:t>
      </w:r>
      <w:r>
        <w:rPr>
          <w:rFonts w:ascii="Consolas" w:hAnsi="Consolas"/>
          <w:color w:val="1E3A5F"/>
          <w:sz w:val="20"/>
        </w:rPr>
        <w:t>pending</w:t>
      </w:r>
      <w:r>
        <w:rPr>
          <w:rFonts w:ascii="Calibri" w:hAnsi="Calibri"/>
          <w:color w:val="1B1B1B"/>
          <w:sz w:val="22"/>
        </w:rPr>
        <w:t xml:space="preserve"> → </w:t>
      </w:r>
      <w:r>
        <w:rPr>
          <w:rFonts w:ascii="Consolas" w:hAnsi="Consolas"/>
          <w:color w:val="1E3A5F"/>
          <w:sz w:val="20"/>
        </w:rPr>
        <w:t>reviewed</w:t>
      </w:r>
      <w:r>
        <w:rPr>
          <w:rFonts w:ascii="Calibri" w:hAnsi="Calibri"/>
          <w:color w:val="1B1B1B"/>
          <w:sz w:val="22"/>
        </w:rPr>
        <w:t>/</w:t>
      </w:r>
      <w:r>
        <w:rPr>
          <w:rFonts w:ascii="Consolas" w:hAnsi="Consolas"/>
          <w:color w:val="1E3A5F"/>
          <w:sz w:val="20"/>
        </w:rPr>
        <w:t>accepted</w:t>
      </w:r>
      <w:r>
        <w:rPr>
          <w:rFonts w:ascii="Calibri" w:hAnsi="Calibri"/>
          <w:color w:val="1B1B1B"/>
          <w:sz w:val="22"/>
        </w:rPr>
        <w:t>/</w:t>
      </w:r>
      <w:r>
        <w:rPr>
          <w:rFonts w:ascii="Consolas" w:hAnsi="Consolas"/>
          <w:color w:val="1E3A5F"/>
          <w:sz w:val="20"/>
        </w:rPr>
        <w:t>rejected</w:t>
      </w:r>
      <w:r>
        <w:rPr>
          <w:rFonts w:ascii="Calibri" w:hAnsi="Calibri"/>
          <w:color w:val="1B1B1B"/>
          <w:sz w:val="22"/>
        </w:rPr>
        <w:t xml:space="preserve">. </w:t>
      </w:r>
      <w:r>
        <w:rPr>
          <w:rFonts w:ascii="Consolas" w:hAnsi="Consolas"/>
          <w:color w:val="1E3A5F"/>
          <w:sz w:val="20"/>
        </w:rPr>
        <w:t>delete()</w:t>
      </w:r>
      <w:r>
        <w:rPr>
          <w:rFonts w:ascii="Calibri" w:hAnsi="Calibri"/>
          <w:color w:val="1B1B1B"/>
          <w:sz w:val="22"/>
        </w:rPr>
        <w:t xml:space="preserve"> lets students withdraw — but only their </w:t>
      </w:r>
      <w:r>
        <w:rPr>
          <w:rFonts w:ascii="Calibri" w:hAnsi="Calibri"/>
          <w:b/>
          <w:color w:val="1B1B1B"/>
          <w:sz w:val="22"/>
        </w:rPr>
        <w:t>own</w:t>
      </w:r>
      <w:r>
        <w:rPr>
          <w:rFonts w:ascii="Calibri" w:hAnsi="Calibri"/>
          <w:color w:val="1B1B1B"/>
          <w:sz w:val="22"/>
        </w:rPr>
        <w:t xml:space="preserve"> applications and only while </w:t>
      </w:r>
      <w:r>
        <w:rPr>
          <w:rFonts w:ascii="Consolas" w:hAnsi="Consolas"/>
          <w:color w:val="1E3A5F"/>
          <w:sz w:val="20"/>
        </w:rPr>
        <w:t>status = 'pending'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PUT /api/applications/{id}/status</w:t>
      </w:r>
      <w:r>
        <w:rPr>
          <w:rFonts w:ascii="Calibri" w:hAnsi="Calibri"/>
          <w:color w:val="1B1B1B"/>
          <w:sz w:val="22"/>
        </w:rPr>
        <w:t xml:space="preserve"> (admin/superadmin) and </w:t>
      </w:r>
      <w:r>
        <w:rPr>
          <w:rFonts w:ascii="Consolas" w:hAnsi="Consolas"/>
          <w:color w:val="1E3A5F"/>
          <w:sz w:val="20"/>
        </w:rPr>
        <w:t>DELETE /api/applications/{id}</w:t>
      </w:r>
      <w:r>
        <w:rPr>
          <w:rFonts w:ascii="Calibri" w:hAnsi="Calibri"/>
          <w:color w:val="1B1B1B"/>
          <w:sz w:val="22"/>
        </w:rPr>
        <w:t xml:space="preserve"> (student).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Update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UPDATE applications SET status = …</w:t>
      </w:r>
      <w:r>
        <w:rPr>
          <w:rFonts w:ascii="Calibri" w:hAnsi="Calibri"/>
          <w:color w:val="1B1B1B"/>
          <w:sz w:val="22"/>
        </w:rPr>
        <w:t xml:space="preserve">) and </w:t>
      </w:r>
      <w:r>
        <w:rPr>
          <w:rFonts w:ascii="Calibri" w:hAnsi="Calibri"/>
          <w:b/>
          <w:color w:val="1B1B1B"/>
          <w:sz w:val="22"/>
        </w:rPr>
        <w:t>Delete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DELETE FROM applications WHERE …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backend/src/Modules/Applications/ApplicationController.php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"feat(applications): admin status update + student withdraw"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feature/applications-api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feature/applications-api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3: full CRUD for applications (apply, list, status, withdraw)"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Samin — Week 10 (1–7 Jun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feature/applications-frontend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M3 — Application Tracking System (frontend)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student MyApplications + Apply modal + admin ManageApplications.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 Jun</w:t>
      </w:r>
    </w:p>
    <w:p>
      <w:r>
        <w:rPr>
          <w:rFonts w:ascii="Calibri" w:hAnsi="Calibri"/>
          <w:b/>
          <w:color w:val="1B1B1B"/>
          <w:sz w:val="22"/>
        </w:rPr>
        <w:t>MyApplications</w:t>
      </w:r>
      <w:r>
        <w:rPr>
          <w:rFonts w:ascii="Calibri" w:hAnsi="Calibri"/>
          <w:color w:val="1B1B1B"/>
          <w:sz w:val="22"/>
        </w:rPr>
        <w:t xml:space="preserve"> — student tracking view.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frontend/src/views/student/MyApplications.vue</w:t>
      </w:r>
      <w:r>
        <w:rPr>
          <w:rFonts w:ascii="Calibri" w:hAnsi="Calibri"/>
          <w:color w:val="1B1B1B"/>
          <w:sz w:val="22"/>
        </w:rPr>
        <w:t xml:space="preserve"> — fetches </w:t>
      </w:r>
      <w:r>
        <w:rPr>
          <w:rFonts w:ascii="Consolas" w:hAnsi="Consolas"/>
          <w:color w:val="1E3A5F"/>
          <w:sz w:val="20"/>
        </w:rPr>
        <w:t>GET /api/applications</w:t>
      </w:r>
      <w:r>
        <w:rPr>
          <w:rFonts w:ascii="Calibri" w:hAnsi="Calibri"/>
          <w:color w:val="1B1B1B"/>
          <w:sz w:val="22"/>
        </w:rPr>
        <w:t xml:space="preserve">, status filter tabs (all / pending / reviewed / accepted / rejected), </w:t>
      </w:r>
      <w:r>
        <w:rPr>
          <w:rFonts w:ascii="Consolas" w:hAnsi="Consolas"/>
          <w:color w:val="1E3A5F"/>
          <w:sz w:val="20"/>
        </w:rPr>
        <w:t>StatusBadge</w:t>
      </w:r>
      <w:r>
        <w:rPr>
          <w:rFonts w:ascii="Calibri" w:hAnsi="Calibri"/>
          <w:color w:val="1B1B1B"/>
          <w:sz w:val="22"/>
        </w:rPr>
        <w:t xml:space="preserve"> per row, "Withdraw" button (only on </w:t>
      </w:r>
      <w:r>
        <w:rPr>
          <w:rFonts w:ascii="Consolas" w:hAnsi="Consolas"/>
          <w:color w:val="1E3A5F"/>
          <w:sz w:val="20"/>
        </w:rPr>
        <w:t>pending</w:t>
      </w:r>
      <w:r>
        <w:rPr>
          <w:rFonts w:ascii="Calibri" w:hAnsi="Calibri"/>
          <w:color w:val="1B1B1B"/>
          <w:sz w:val="22"/>
        </w:rPr>
        <w:t xml:space="preserve">) opens </w:t>
      </w:r>
      <w:r>
        <w:rPr>
          <w:rFonts w:ascii="Consolas" w:hAnsi="Consolas"/>
          <w:color w:val="1E3A5F"/>
          <w:sz w:val="20"/>
        </w:rPr>
        <w:t>ConfirmDialog</w:t>
      </w:r>
      <w:r>
        <w:rPr>
          <w:rFonts w:ascii="Calibri" w:hAnsi="Calibri"/>
          <w:color w:val="1B1B1B"/>
          <w:sz w:val="22"/>
        </w:rPr>
        <w:t xml:space="preserve">, then </w:t>
      </w:r>
      <w:r>
        <w:rPr>
          <w:rFonts w:ascii="Consolas" w:hAnsi="Consolas"/>
          <w:color w:val="1E3A5F"/>
          <w:sz w:val="20"/>
        </w:rPr>
        <w:t>DELETE /api/applications/{id}</w:t>
      </w:r>
      <w:r>
        <w:rPr>
          <w:rFonts w:ascii="Calibri" w:hAnsi="Calibri"/>
          <w:color w:val="1B1B1B"/>
          <w:sz w:val="22"/>
        </w:rPr>
        <w:t>, reactive list update.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register </w:t>
      </w:r>
      <w:r>
        <w:rPr>
          <w:rFonts w:ascii="Consolas" w:hAnsi="Consolas"/>
          <w:color w:val="1E3A5F"/>
          <w:sz w:val="20"/>
        </w:rPr>
        <w:t>/student/applications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feature/applications-frontend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frontend/src/views/student/MyApplications.vue frontend/src/router/index.js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"feat(applications): student tracking view with withdraw"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feature/applications-frontend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3 Jun</w:t>
      </w:r>
    </w:p>
    <w:p>
      <w:r>
        <w:rPr>
          <w:rFonts w:ascii="Calibri" w:hAnsi="Calibri"/>
          <w:color w:val="1B1B1B"/>
          <w:sz w:val="22"/>
        </w:rPr>
        <w:t>Apply modal shared between BrowseJobs and JobDetail.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frontend/src/components/ApplyModal.vue</w:t>
      </w:r>
      <w:r>
        <w:rPr>
          <w:rFonts w:ascii="Calibri" w:hAnsi="Calibri"/>
          <w:color w:val="1B1B1B"/>
          <w:sz w:val="22"/>
        </w:rPr>
        <w:t xml:space="preserve"> — cover-letter textarea (≤ 5000 char counter), submit calls </w:t>
      </w:r>
      <w:r>
        <w:rPr>
          <w:rFonts w:ascii="Consolas" w:hAnsi="Consolas"/>
          <w:color w:val="1E3A5F"/>
          <w:sz w:val="20"/>
        </w:rPr>
        <w:t>POST /api/applications</w:t>
      </w:r>
      <w:r>
        <w:rPr>
          <w:rFonts w:ascii="Calibri" w:hAnsi="Calibri"/>
          <w:color w:val="1B1B1B"/>
          <w:sz w:val="22"/>
        </w:rPr>
        <w:t>, handles 409 ("already applied") gracefully via toast.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frontend/src/views/student/BrowseJobs.vue</w:t>
      </w:r>
      <w:r>
        <w:rPr>
          <w:rFonts w:ascii="Calibri" w:hAnsi="Calibri"/>
          <w:color w:val="1B1B1B"/>
          <w:sz w:val="22"/>
        </w:rPr>
        <w:t xml:space="preserve"> — wire modal + tracking of already-applied job IDs (so the Apply button switches to "Applied").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frontend/src/components/ApplyModal.vue frontend/src/views/student/BrowseJobs.vue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"feat(applications): shared apply modal + already-applied state"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feature/applications-frontend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5 Jun</w:t>
      </w:r>
    </w:p>
    <w:p>
      <w:r>
        <w:rPr>
          <w:rFonts w:ascii="Calibri" w:hAnsi="Calibri"/>
          <w:b/>
          <w:color w:val="1B1B1B"/>
          <w:sz w:val="22"/>
        </w:rPr>
        <w:t>ManageApplications</w:t>
      </w:r>
      <w:r>
        <w:rPr>
          <w:rFonts w:ascii="Calibri" w:hAnsi="Calibri"/>
          <w:color w:val="1B1B1B"/>
          <w:sz w:val="22"/>
        </w:rPr>
        <w:t xml:space="preserve"> — admin moderation view.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frontend/src/views/admin/ManageApplications.vue</w:t>
      </w:r>
      <w:r>
        <w:rPr>
          <w:rFonts w:ascii="Calibri" w:hAnsi="Calibri"/>
          <w:color w:val="1B1B1B"/>
          <w:sz w:val="22"/>
        </w:rPr>
        <w:t xml:space="preserve"> — table view with status filter tabs, per-row status </w:t>
      </w:r>
      <w:r>
        <w:rPr>
          <w:rFonts w:ascii="Consolas" w:hAnsi="Consolas"/>
          <w:color w:val="1E3A5F"/>
          <w:sz w:val="20"/>
        </w:rPr>
        <w:t>&lt;select&gt;</w:t>
      </w:r>
      <w:r>
        <w:rPr>
          <w:rFonts w:ascii="Calibri" w:hAnsi="Calibri"/>
          <w:color w:val="1B1B1B"/>
          <w:sz w:val="22"/>
        </w:rPr>
        <w:t xml:space="preserve"> that calls </w:t>
      </w:r>
      <w:r>
        <w:rPr>
          <w:rFonts w:ascii="Consolas" w:hAnsi="Consolas"/>
          <w:color w:val="1E3A5F"/>
          <w:sz w:val="20"/>
        </w:rPr>
        <w:t>PUT /api/applications/{id}/status</w:t>
      </w:r>
      <w:r>
        <w:rPr>
          <w:rFonts w:ascii="Calibri" w:hAnsi="Calibri"/>
          <w:color w:val="1B1B1B"/>
          <w:sz w:val="22"/>
        </w:rPr>
        <w:t xml:space="preserve"> with optimistic UI update + rollback on error, applicant + job columns.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register </w:t>
      </w:r>
      <w:r>
        <w:rPr>
          <w:rFonts w:ascii="Consolas" w:hAnsi="Consolas"/>
          <w:color w:val="1E3A5F"/>
          <w:sz w:val="20"/>
        </w:rPr>
        <w:t>/admin/applications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frontend/src/views/admin/ManageApplications.vue frontend/src/router/index.js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"feat(applications): admin moderation view with optimistic status update"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feature/applications-frontend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feature/applications-frontend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3 (frontend): track, apply, moderate"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Samin — Week 11 (8–14 Jun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feature/jobs-apps-integration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M2 + M3 cross-cutting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integration polish — shared validation, defensive error handling, and end-to-end flow checks.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8 Jun</w:t>
      </w:r>
    </w:p>
    <w:p>
      <w:r>
        <w:rPr>
          <w:rFonts w:ascii="Calibri" w:hAnsi="Calibri"/>
          <w:color w:val="1B1B1B"/>
          <w:sz w:val="22"/>
        </w:rPr>
        <w:t>Shared validation composable.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frontend/src/composables/useValidation.js</w:t>
      </w:r>
      <w:r>
        <w:rPr>
          <w:rFonts w:ascii="Calibri" w:hAnsi="Calibri"/>
          <w:color w:val="1B1B1B"/>
          <w:sz w:val="22"/>
        </w:rPr>
        <w:t xml:space="preserve"> — exports </w:t>
      </w:r>
      <w:r>
        <w:rPr>
          <w:rFonts w:ascii="Consolas" w:hAnsi="Consolas"/>
          <w:color w:val="1E3A5F"/>
          <w:sz w:val="20"/>
        </w:rPr>
        <w:t>validateRequired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validateMaxLength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validateFutureDate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validateEnum</w:t>
      </w:r>
      <w:r>
        <w:rPr>
          <w:rFonts w:ascii="Calibri" w:hAnsi="Calibri"/>
          <w:color w:val="1B1B1B"/>
          <w:sz w:val="22"/>
        </w:rPr>
        <w:t>. Reused by ApplyModal, BrowseJobs filter, ManageJobs create/edit modal.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frontend/src/views/admin/ManageJobs.vue</w:t>
      </w:r>
      <w:r>
        <w:rPr>
          <w:rFonts w:ascii="Calibri" w:hAnsi="Calibri"/>
          <w:color w:val="1B1B1B"/>
          <w:sz w:val="22"/>
        </w:rPr>
        <w:t xml:space="preserve"> — replace inline validators with the composable.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frontend/src/components/ApplyModal.vue</w:t>
      </w:r>
      <w:r>
        <w:rPr>
          <w:rFonts w:ascii="Calibri" w:hAnsi="Calibri"/>
          <w:color w:val="1B1B1B"/>
          <w:sz w:val="22"/>
        </w:rPr>
        <w:t xml:space="preserve"> — replace inline validators with the composable.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feature/jobs-apps-integration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frontend/src/composables/useValidation.js frontend/src/views/admin/ManageJobs.vue frontend/src/components/ApplyModal.vue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"refactor(frontend): centralize jobs/apps validation in composable"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feature/jobs-apps-integration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10 Jun</w:t>
      </w:r>
    </w:p>
    <w:p>
      <w:r>
        <w:rPr>
          <w:rFonts w:ascii="Calibri" w:hAnsi="Calibri"/>
          <w:color w:val="1B1B1B"/>
          <w:sz w:val="22"/>
        </w:rPr>
        <w:t>Defensive error handling for jobs &amp; applications endpoints.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frontend/src/views/student/BrowseJobs.vue</w:t>
      </w:r>
      <w:r>
        <w:rPr>
          <w:rFonts w:ascii="Calibri" w:hAnsi="Calibri"/>
          <w:color w:val="1B1B1B"/>
          <w:sz w:val="22"/>
        </w:rPr>
        <w:t xml:space="preserve"> — wrap fetch in try/catch with user-friendly error toast.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frontend/src/views/student/MyApplications.vue</w:t>
      </w:r>
      <w:r>
        <w:rPr>
          <w:rFonts w:ascii="Calibri" w:hAnsi="Calibri"/>
          <w:color w:val="1B1B1B"/>
          <w:sz w:val="22"/>
        </w:rPr>
        <w:t xml:space="preserve"> — same; surfaces </w:t>
      </w:r>
      <w:r>
        <w:rPr>
          <w:rFonts w:ascii="Consolas" w:hAnsi="Consolas"/>
          <w:color w:val="1E3A5F"/>
          <w:sz w:val="20"/>
        </w:rPr>
        <w:t>errors</w:t>
      </w:r>
      <w:r>
        <w:rPr>
          <w:rFonts w:ascii="Calibri" w:hAnsi="Calibri"/>
          <w:color w:val="1B1B1B"/>
          <w:sz w:val="22"/>
        </w:rPr>
        <w:t xml:space="preserve"> map from server validation responses.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frontend/src/views/admin/ManageApplications.vue</w:t>
      </w:r>
      <w:r>
        <w:rPr>
          <w:rFonts w:ascii="Calibri" w:hAnsi="Calibri"/>
          <w:color w:val="1B1B1B"/>
          <w:sz w:val="22"/>
        </w:rPr>
        <w:t xml:space="preserve"> — rollback optimistic update on </w:t>
      </w:r>
      <w:r>
        <w:rPr>
          <w:rFonts w:ascii="Consolas" w:hAnsi="Consolas"/>
          <w:color w:val="1E3A5F"/>
          <w:sz w:val="20"/>
        </w:rPr>
        <w:t>PUT</w:t>
      </w:r>
      <w:r>
        <w:rPr>
          <w:rFonts w:ascii="Calibri" w:hAnsi="Calibri"/>
          <w:color w:val="1B1B1B"/>
          <w:sz w:val="22"/>
        </w:rPr>
        <w:t xml:space="preserve"> failure.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frontend/src/views/student/BrowseJobs.vue frontend/src/views/student/MyApplications.vue frontend/src/views/admin/ManageApplications.vue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"fix(frontend): defensive error handling for jobs/applications views"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feature/jobs-apps-integration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12 Jun</w:t>
      </w:r>
    </w:p>
    <w:p>
      <w:r>
        <w:rPr>
          <w:rFonts w:ascii="Calibri" w:hAnsi="Calibri"/>
          <w:color w:val="1B1B1B"/>
          <w:sz w:val="22"/>
        </w:rPr>
        <w:t>End-to-end smoke test against my modules.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frontend/src/views/student/BrowseJobs.vue</w:t>
      </w:r>
      <w:r>
        <w:rPr>
          <w:rFonts w:ascii="Calibri" w:hAnsi="Calibri"/>
          <w:color w:val="1B1B1B"/>
          <w:sz w:val="22"/>
        </w:rPr>
        <w:t xml:space="preserve"> — fix bug where applied state didn't refresh after submitting from JobDetail (added watcher on </w:t>
      </w:r>
      <w:r>
        <w:rPr>
          <w:rFonts w:ascii="Consolas" w:hAnsi="Consolas"/>
          <w:color w:val="1E3A5F"/>
          <w:sz w:val="20"/>
        </w:rPr>
        <w:t>jobs</w:t>
      </w:r>
      <w:r>
        <w:rPr>
          <w:rFonts w:ascii="Calibri" w:hAnsi="Calibri"/>
          <w:color w:val="1B1B1B"/>
          <w:sz w:val="22"/>
        </w:rPr>
        <w:t>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frontend/src/views/admin/ManageJobs.vue</w:t>
      </w:r>
      <w:r>
        <w:rPr>
          <w:rFonts w:ascii="Calibri" w:hAnsi="Calibri"/>
          <w:color w:val="1B1B1B"/>
          <w:sz w:val="22"/>
        </w:rPr>
        <w:t xml:space="preserve"> — fix bug where soft-deleted jobs still appeared until full reload (now filtered client-side).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frontend/src/views/student/BrowseJobs.vue frontend/src/views/admin/ManageJobs.vue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"fix(frontend): jobs list reactivity after apply/delete"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feature/jobs-apps-integration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feature/jobs-apps-integration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"M2/M3 integration: shared validation, error handling, list reactivity"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Samin — Week 12-14 (15 Jun – 5 Jul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feature/polish-jobs-apps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UX polish for M2/M3 — empty states, transitions, mobile responsiveness.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15 Jun</w:t>
      </w:r>
    </w:p>
    <w:p>
      <w:r>
        <w:rPr>
          <w:rFonts w:ascii="Calibri" w:hAnsi="Calibri"/>
          <w:color w:val="1B1B1B"/>
          <w:sz w:val="22"/>
        </w:rPr>
        <w:t>Empty states with illustrations.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frontend/src/views/student/BrowseJobs.vue</w:t>
      </w:r>
      <w:r>
        <w:rPr>
          <w:rFonts w:ascii="Calibri" w:hAnsi="Calibri"/>
          <w:color w:val="1B1B1B"/>
          <w:sz w:val="22"/>
        </w:rPr>
        <w:t xml:space="preserve"> — empty state "No jobs match your filters" with reset CTA.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frontend/src/views/student/MyApplications.vue</w:t>
      </w:r>
      <w:r>
        <w:rPr>
          <w:rFonts w:ascii="Calibri" w:hAnsi="Calibri"/>
          <w:color w:val="1B1B1B"/>
          <w:sz w:val="22"/>
        </w:rPr>
        <w:t xml:space="preserve"> — empty state "You haven't applied to any jobs yet" with link to browse.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frontend/src/views/admin/ManageJobs.vue</w:t>
      </w:r>
      <w:r>
        <w:rPr>
          <w:rFonts w:ascii="Calibri" w:hAnsi="Calibri"/>
          <w:color w:val="1B1B1B"/>
          <w:sz w:val="22"/>
        </w:rPr>
        <w:t xml:space="preserve"> — empty state "No jobs posted yet" with "Post your first job" CTA.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feature/polish-jobs-apps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frontend/src/views/student/BrowseJobs.vue frontend/src/views/student/MyApplications.vue frontend/src/views/admin/ManageJobs.vue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"feat(ui): empty states for jobs and applications views"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feature/polish-jobs-apps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24 Jun</w:t>
      </w:r>
    </w:p>
    <w:p>
      <w:r>
        <w:rPr>
          <w:rFonts w:ascii="Calibri" w:hAnsi="Calibri"/>
          <w:color w:val="1B1B1B"/>
          <w:sz w:val="22"/>
        </w:rPr>
        <w:t>Page transitions + loading skeletons.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frontend/src/App.vue</w:t>
      </w:r>
      <w:r>
        <w:rPr>
          <w:rFonts w:ascii="Calibri" w:hAnsi="Calibri"/>
          <w:color w:val="1B1B1B"/>
          <w:sz w:val="22"/>
        </w:rPr>
        <w:t xml:space="preserve"> — wrap </w:t>
      </w:r>
      <w:r>
        <w:rPr>
          <w:rFonts w:ascii="Consolas" w:hAnsi="Consolas"/>
          <w:color w:val="1E3A5F"/>
          <w:sz w:val="20"/>
        </w:rPr>
        <w:t>&lt;RouterView&gt;</w:t>
      </w:r>
      <w:r>
        <w:rPr>
          <w:rFonts w:ascii="Calibri" w:hAnsi="Calibri"/>
          <w:color w:val="1B1B1B"/>
          <w:sz w:val="22"/>
        </w:rPr>
        <w:t xml:space="preserve"> in a </w:t>
      </w:r>
      <w:r>
        <w:rPr>
          <w:rFonts w:ascii="Consolas" w:hAnsi="Consolas"/>
          <w:color w:val="1E3A5F"/>
          <w:sz w:val="20"/>
        </w:rPr>
        <w:t>&lt;Transition name="fade"&gt;</w:t>
      </w:r>
      <w:r>
        <w:rPr>
          <w:rFonts w:ascii="Calibri" w:hAnsi="Calibri"/>
          <w:color w:val="1B1B1B"/>
          <w:sz w:val="22"/>
        </w:rPr>
        <w:t xml:space="preserve"> for soft page changes.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frontend/src/assets/main.css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.fade-enter-active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.fade-leave-active</w:t>
      </w:r>
      <w:r>
        <w:rPr>
          <w:rFonts w:ascii="Calibri" w:hAnsi="Calibri"/>
          <w:color w:val="1B1B1B"/>
          <w:sz w:val="22"/>
        </w:rPr>
        <w:t xml:space="preserve"> keyframes.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frontend/src/views/student/BrowseJobs.vue</w:t>
      </w:r>
      <w:r>
        <w:rPr>
          <w:rFonts w:ascii="Calibri" w:hAnsi="Calibri"/>
          <w:color w:val="1B1B1B"/>
          <w:sz w:val="22"/>
        </w:rPr>
        <w:t xml:space="preserve"> — replace generic spinner with skeleton card grid while loading.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frontend/src/App.vue frontend/src/assets/main.css frontend/src/views/student/BrowseJobs.vue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"feat(ui): fade page transitions + skeleton loading"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feature/polish-jobs-apps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3 Jul</w:t>
      </w:r>
    </w:p>
    <w:p>
      <w:r>
        <w:rPr>
          <w:rFonts w:ascii="Calibri" w:hAnsi="Calibri"/>
          <w:color w:val="1B1B1B"/>
          <w:sz w:val="22"/>
        </w:rPr>
        <w:t>Mobile responsiveness audit for M2/M3 views.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frontend/src/views/student/BrowseJobs.vue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grid-cols-1 md:grid-cols-2 lg:grid-cols-3</w:t>
      </w:r>
      <w:r>
        <w:rPr>
          <w:rFonts w:ascii="Calibri" w:hAnsi="Calibri"/>
          <w:color w:val="1B1B1B"/>
          <w:sz w:val="22"/>
        </w:rPr>
        <w:t>, filter row stacks on mobile.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frontend/src/views/student/MyApplications.vue</w:t>
      </w:r>
      <w:r>
        <w:rPr>
          <w:rFonts w:ascii="Calibri" w:hAnsi="Calibri"/>
          <w:color w:val="1B1B1B"/>
          <w:sz w:val="22"/>
        </w:rPr>
        <w:t xml:space="preserve"> — table → card list under </w:t>
      </w:r>
      <w:r>
        <w:rPr>
          <w:rFonts w:ascii="Consolas" w:hAnsi="Consolas"/>
          <w:color w:val="1E3A5F"/>
          <w:sz w:val="20"/>
        </w:rPr>
        <w:t>md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frontend/src/views/admin/ManageJobs.vue</w:t>
      </w:r>
      <w:r>
        <w:rPr>
          <w:rFonts w:ascii="Calibri" w:hAnsi="Calibri"/>
          <w:color w:val="1B1B1B"/>
          <w:sz w:val="22"/>
        </w:rPr>
        <w:t xml:space="preserve"> — table → card list under </w:t>
      </w:r>
      <w:r>
        <w:rPr>
          <w:rFonts w:ascii="Consolas" w:hAnsi="Consolas"/>
          <w:color w:val="1E3A5F"/>
          <w:sz w:val="20"/>
        </w:rPr>
        <w:t>md</w:t>
      </w:r>
      <w:r>
        <w:rPr>
          <w:rFonts w:ascii="Calibri" w:hAnsi="Calibri"/>
          <w:color w:val="1B1B1B"/>
          <w:sz w:val="22"/>
        </w:rPr>
        <w:t>; modals fill full width on mobile.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frontend/src/views/student/BrowseJobs.vue frontend/src/views/student/MyApplications.vue frontend/src/views/admin/ManageJobs.vue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"feat(ui): mobile-responsive layouts for M2/M3"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feature/polish-jobs-apps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feature/polish-jobs-apps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"M2/M3 polish: empty states, transitions, mobile responsive"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B86B00"/>
          <w:sz w:val="56"/>
        </w:rPr>
        <w:t>MARIAM HANIF</w:t>
      </w:r>
    </w:p>
    <w:p>
      <w:r>
        <w:rPr>
          <w:rFonts w:ascii="Calibri" w:hAnsi="Calibri"/>
          <w:b/>
          <w:color w:val="1B1B1B"/>
          <w:sz w:val="22"/>
        </w:rPr>
        <w:t>Modules owned:</w:t>
      </w:r>
      <w:r>
        <w:rPr>
          <w:rFonts w:ascii="Calibri" w:hAnsi="Calibri"/>
          <w:color w:val="1B1B1B"/>
          <w:sz w:val="22"/>
        </w:rPr>
        <w:t xml:space="preserve"> M4 Companies · M5 Reporting &amp; Analytics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Mariam — Week 6 (4–10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feature/base-components</w:t>
      </w:r>
    </w:p>
    <w:p>
      <w:r>
        <w:rPr>
          <w:rFonts w:ascii="Calibri" w:hAnsi="Calibri"/>
          <w:b/>
          <w:color w:val="1B1B1B"/>
          <w:sz w:val="22"/>
        </w:rPr>
        <w:t>Modules owned:</w:t>
      </w:r>
      <w:r>
        <w:rPr>
          <w:rFonts w:ascii="Calibri" w:hAnsi="Calibri"/>
          <w:color w:val="1B1B1B"/>
          <w:sz w:val="22"/>
        </w:rPr>
        <w:t xml:space="preserve"> M4 Companies · M5 Reporting &amp; Analytics</w:t>
      </w:r>
    </w:p>
    <w:p>
      <w:r>
        <w:rPr>
          <w:rFonts w:ascii="Calibri" w:hAnsi="Calibri"/>
          <w:b/>
          <w:color w:val="1B1B1B"/>
          <w:sz w:val="22"/>
        </w:rPr>
        <w:t>This week's focus:</w:t>
      </w:r>
      <w:r>
        <w:rPr>
          <w:rFonts w:ascii="Calibri" w:hAnsi="Calibri"/>
          <w:color w:val="1B1B1B"/>
          <w:sz w:val="22"/>
        </w:rPr>
        <w:t xml:space="preserve"> the shared component library every other view depends on.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4 May</w:t>
      </w:r>
    </w:p>
    <w:p>
      <w:r>
        <w:rPr>
          <w:rFonts w:ascii="Calibri" w:hAnsi="Calibri"/>
          <w:color w:val="1B1B1B"/>
          <w:sz w:val="22"/>
        </w:rPr>
        <w:t>Layout shell + role-aware navigation.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frontend/src/App.vue</w:t>
      </w:r>
      <w:r>
        <w:rPr>
          <w:rFonts w:ascii="Calibri" w:hAnsi="Calibri"/>
          <w:color w:val="1B1B1B"/>
          <w:sz w:val="22"/>
        </w:rPr>
        <w:t xml:space="preserve"> — sticky </w:t>
      </w:r>
      <w:r>
        <w:rPr>
          <w:rFonts w:ascii="Consolas" w:hAnsi="Consolas"/>
          <w:color w:val="1E3A5F"/>
          <w:sz w:val="20"/>
        </w:rPr>
        <w:t>&lt;NavBar /&gt;</w:t>
      </w:r>
      <w:r>
        <w:rPr>
          <w:rFonts w:ascii="Calibri" w:hAnsi="Calibri"/>
          <w:color w:val="1B1B1B"/>
          <w:sz w:val="22"/>
        </w:rPr>
        <w:t xml:space="preserve">, main </w:t>
      </w:r>
      <w:r>
        <w:rPr>
          <w:rFonts w:ascii="Consolas" w:hAnsi="Consolas"/>
          <w:color w:val="1E3A5F"/>
          <w:sz w:val="20"/>
        </w:rPr>
        <w:t>&lt;RouterView /&gt;</w:t>
      </w:r>
      <w:r>
        <w:rPr>
          <w:rFonts w:ascii="Calibri" w:hAnsi="Calibri"/>
          <w:color w:val="1B1B1B"/>
          <w:sz w:val="22"/>
        </w:rPr>
        <w:t>, footer.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frontend/src/components/NavBar.vue</w:t>
      </w:r>
      <w:r>
        <w:rPr>
          <w:rFonts w:ascii="Calibri" w:hAnsi="Calibri"/>
          <w:color w:val="1B1B1B"/>
          <w:sz w:val="22"/>
        </w:rPr>
        <w:t xml:space="preserve"> — links derived from auth store role: students see </w:t>
      </w:r>
      <w:r>
        <w:rPr>
          <w:rFonts w:ascii="Consolas" w:hAnsi="Consolas"/>
          <w:color w:val="1E3A5F"/>
          <w:sz w:val="20"/>
        </w:rPr>
        <w:t>Browse Jobs / My Applications / Profile</w:t>
      </w:r>
      <w:r>
        <w:rPr>
          <w:rFonts w:ascii="Calibri" w:hAnsi="Calibri"/>
          <w:color w:val="1B1B1B"/>
          <w:sz w:val="22"/>
        </w:rPr>
        <w:t xml:space="preserve">; admins see </w:t>
      </w:r>
      <w:r>
        <w:rPr>
          <w:rFonts w:ascii="Consolas" w:hAnsi="Consolas"/>
          <w:color w:val="1E3A5F"/>
          <w:sz w:val="20"/>
        </w:rPr>
        <w:t>Dashboard / Jobs / Applications / Companies</w:t>
      </w:r>
      <w:r>
        <w:rPr>
          <w:rFonts w:ascii="Calibri" w:hAnsi="Calibri"/>
          <w:color w:val="1B1B1B"/>
          <w:sz w:val="22"/>
        </w:rPr>
        <w:t xml:space="preserve">; superadmin additionally sees </w:t>
      </w:r>
      <w:r>
        <w:rPr>
          <w:rFonts w:ascii="Consolas" w:hAnsi="Consolas"/>
          <w:color w:val="1E3A5F"/>
          <w:sz w:val="20"/>
        </w:rPr>
        <w:t>Users</w:t>
      </w:r>
      <w:r>
        <w:rPr>
          <w:rFonts w:ascii="Calibri" w:hAnsi="Calibri"/>
          <w:color w:val="1B1B1B"/>
          <w:sz w:val="22"/>
        </w:rPr>
        <w:t>. Logout button.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feature/base-components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frontend/src/App.vue frontend/src/components/NavBar.vue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"feat(ui): layout shell and role-aware NavBar"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feature/base-components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6 May</w:t>
      </w:r>
    </w:p>
    <w:p>
      <w:r>
        <w:rPr>
          <w:rFonts w:ascii="Calibri" w:hAnsi="Calibri"/>
          <w:color w:val="1B1B1B"/>
          <w:sz w:val="22"/>
        </w:rPr>
        <w:t>Job card + status badge.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frontend/src/components/JobCard.vue</w:t>
      </w:r>
      <w:r>
        <w:rPr>
          <w:rFonts w:ascii="Calibri" w:hAnsi="Calibri"/>
          <w:color w:val="1B1B1B"/>
          <w:sz w:val="22"/>
        </w:rPr>
        <w:t xml:space="preserve"> — title, company name, location, type badge, deadline, slot for action button.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frontend/src/components/StatusBadge.vue</w:t>
      </w:r>
      <w:r>
        <w:rPr>
          <w:rFonts w:ascii="Calibri" w:hAnsi="Calibri"/>
          <w:color w:val="1B1B1B"/>
          <w:sz w:val="22"/>
        </w:rPr>
        <w:t xml:space="preserve"> — color-coded badge for </w:t>
      </w:r>
      <w:r>
        <w:rPr>
          <w:rFonts w:ascii="Consolas" w:hAnsi="Consolas"/>
          <w:color w:val="1E3A5F"/>
          <w:sz w:val="20"/>
        </w:rPr>
        <w:t>pending</w:t>
      </w:r>
      <w:r>
        <w:rPr>
          <w:rFonts w:ascii="Calibri" w:hAnsi="Calibri"/>
          <w:color w:val="1B1B1B"/>
          <w:sz w:val="22"/>
        </w:rPr>
        <w:t xml:space="preserve"> / </w:t>
      </w:r>
      <w:r>
        <w:rPr>
          <w:rFonts w:ascii="Consolas" w:hAnsi="Consolas"/>
          <w:color w:val="1E3A5F"/>
          <w:sz w:val="20"/>
        </w:rPr>
        <w:t>reviewed</w:t>
      </w:r>
      <w:r>
        <w:rPr>
          <w:rFonts w:ascii="Calibri" w:hAnsi="Calibri"/>
          <w:color w:val="1B1B1B"/>
          <w:sz w:val="22"/>
        </w:rPr>
        <w:t xml:space="preserve"> / </w:t>
      </w:r>
      <w:r>
        <w:rPr>
          <w:rFonts w:ascii="Consolas" w:hAnsi="Consolas"/>
          <w:color w:val="1E3A5F"/>
          <w:sz w:val="20"/>
        </w:rPr>
        <w:t>accepted</w:t>
      </w:r>
      <w:r>
        <w:rPr>
          <w:rFonts w:ascii="Calibri" w:hAnsi="Calibri"/>
          <w:color w:val="1B1B1B"/>
          <w:sz w:val="22"/>
        </w:rPr>
        <w:t xml:space="preserve"> / </w:t>
      </w:r>
      <w:r>
        <w:rPr>
          <w:rFonts w:ascii="Consolas" w:hAnsi="Consolas"/>
          <w:color w:val="1E3A5F"/>
          <w:sz w:val="20"/>
        </w:rPr>
        <w:t>rejected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frontend/src/components/JobCard.vue frontend/src/components/StatusBadge.vue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"feat(ui): JobCard and StatusBadge components"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feature/base-components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8 May</w:t>
      </w:r>
    </w:p>
    <w:p>
      <w:r>
        <w:rPr>
          <w:rFonts w:ascii="Calibri" w:hAnsi="Calibri"/>
          <w:color w:val="1B1B1B"/>
          <w:sz w:val="22"/>
        </w:rPr>
        <w:t>Loading spinner.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frontend/src/components/LoadingSpinner.vue</w:t>
      </w:r>
      <w:r>
        <w:rPr>
          <w:rFonts w:ascii="Calibri" w:hAnsi="Calibri"/>
          <w:color w:val="1B1B1B"/>
          <w:sz w:val="22"/>
        </w:rPr>
        <w:t xml:space="preserve"> — accessible spinner with </w:t>
      </w:r>
      <w:r>
        <w:rPr>
          <w:rFonts w:ascii="Consolas" w:hAnsi="Consolas"/>
          <w:color w:val="1E3A5F"/>
          <w:sz w:val="20"/>
        </w:rPr>
        <w:t>role="status"</w:t>
      </w:r>
      <w:r>
        <w:rPr>
          <w:rFonts w:ascii="Calibri" w:hAnsi="Calibri"/>
          <w:color w:val="1B1B1B"/>
          <w:sz w:val="22"/>
        </w:rPr>
        <w:t>, sr-only text, size prop (</w:t>
      </w:r>
      <w:r>
        <w:rPr>
          <w:rFonts w:ascii="Consolas" w:hAnsi="Consolas"/>
          <w:color w:val="1E3A5F"/>
          <w:sz w:val="20"/>
        </w:rPr>
        <w:t>sm</w:t>
      </w:r>
      <w:r>
        <w:rPr>
          <w:rFonts w:ascii="Calibri" w:hAnsi="Calibri"/>
          <w:color w:val="1B1B1B"/>
          <w:sz w:val="22"/>
        </w:rPr>
        <w:t>/</w:t>
      </w:r>
      <w:r>
        <w:rPr>
          <w:rFonts w:ascii="Consolas" w:hAnsi="Consolas"/>
          <w:color w:val="1E3A5F"/>
          <w:sz w:val="20"/>
        </w:rPr>
        <w:t>md</w:t>
      </w:r>
      <w:r>
        <w:rPr>
          <w:rFonts w:ascii="Calibri" w:hAnsi="Calibri"/>
          <w:color w:val="1B1B1B"/>
          <w:sz w:val="22"/>
        </w:rPr>
        <w:t>/</w:t>
      </w:r>
      <w:r>
        <w:rPr>
          <w:rFonts w:ascii="Consolas" w:hAnsi="Consolas"/>
          <w:color w:val="1E3A5F"/>
          <w:sz w:val="20"/>
        </w:rPr>
        <w:t>lg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frontend/src/components/LoadingSpinner.vue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"feat(ui): LoadingSpinner component"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feature/base-components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feature/base-components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"Shared component library: NavBar, JobCard, StatusBadge, LoadingSpinner"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Mariam — Week 7 (11–17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feature/companies-api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M4 — Company &amp; External Source Management (backend, full CRUD)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every CRUD operation on </w:t>
      </w:r>
      <w:r>
        <w:rPr>
          <w:rFonts w:ascii="Consolas" w:hAnsi="Consolas"/>
          <w:color w:val="1E3A5F"/>
          <w:sz w:val="20"/>
        </w:rPr>
        <w:t>companies</w:t>
      </w:r>
      <w:r>
        <w:rPr>
          <w:rFonts w:ascii="Calibri" w:hAnsi="Calibri"/>
          <w:color w:val="1B1B1B"/>
          <w:sz w:val="22"/>
        </w:rPr>
        <w:t xml:space="preserve"> shipped this week.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11 May</w:t>
      </w:r>
    </w:p>
    <w:p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— list all companies.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backend/src/Modules/Companies/CompanyController.php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index()</w:t>
      </w:r>
      <w:r>
        <w:rPr>
          <w:rFonts w:ascii="Calibri" w:hAnsi="Calibri"/>
          <w:color w:val="1B1B1B"/>
          <w:sz w:val="22"/>
        </w:rPr>
        <w:t xml:space="preserve"> returns </w:t>
      </w:r>
      <w:r>
        <w:rPr>
          <w:rFonts w:ascii="Consolas" w:hAnsi="Consolas"/>
          <w:color w:val="1E3A5F"/>
          <w:sz w:val="20"/>
        </w:rPr>
        <w:t>company_id, name, industry, location, description, created_at</w:t>
      </w:r>
      <w:r>
        <w:rPr>
          <w:rFonts w:ascii="Calibri" w:hAnsi="Calibri"/>
          <w:color w:val="1B1B1B"/>
          <w:sz w:val="22"/>
        </w:rPr>
        <w:t xml:space="preserve"> ordered by name.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GET /api/companies</w:t>
      </w:r>
      <w:r>
        <w:rPr>
          <w:rFonts w:ascii="Calibri" w:hAnsi="Calibri"/>
          <w:color w:val="1B1B1B"/>
          <w:sz w:val="22"/>
        </w:rPr>
        <w:t xml:space="preserve"> gated by </w:t>
      </w:r>
      <w:r>
        <w:rPr>
          <w:rFonts w:ascii="Consolas" w:hAnsi="Consolas"/>
          <w:color w:val="1E3A5F"/>
          <w:sz w:val="20"/>
        </w:rPr>
        <w:t>JwtMiddleware()</w:t>
      </w:r>
      <w:r>
        <w:rPr>
          <w:rFonts w:ascii="Calibri" w:hAnsi="Calibri"/>
          <w:color w:val="1B1B1B"/>
          <w:sz w:val="22"/>
        </w:rPr>
        <w:t xml:space="preserve"> (any logged-in user, since students need it for filters).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SELECT … FROM companies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feature/companies-api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backend/src/Modules/Companies/CompanyController.php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"feat(companies): list endpoint"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feature/companies-api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13 May</w:t>
      </w:r>
    </w:p>
    <w:p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alibri" w:hAnsi="Calibri"/>
          <w:b/>
          <w:color w:val="1B1B1B"/>
          <w:sz w:val="22"/>
        </w:rPr>
        <w:t>Update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backend/src/Modules/Companies/CompanyController.php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create()</w:t>
      </w:r>
      <w:r>
        <w:rPr>
          <w:rFonts w:ascii="Calibri" w:hAnsi="Calibri"/>
          <w:color w:val="1B1B1B"/>
          <w:sz w:val="22"/>
        </w:rPr>
        <w:t xml:space="preserve"> validates name (≤ 150), industry (≤ 100), location (≤ 150); pulls </w:t>
      </w:r>
      <w:r>
        <w:rPr>
          <w:rFonts w:ascii="Consolas" w:hAnsi="Consolas"/>
          <w:color w:val="1E3A5F"/>
          <w:sz w:val="20"/>
        </w:rPr>
        <w:t>created_by</w:t>
      </w:r>
      <w:r>
        <w:rPr>
          <w:rFonts w:ascii="Calibri" w:hAnsi="Calibri"/>
          <w:color w:val="1B1B1B"/>
          <w:sz w:val="22"/>
        </w:rPr>
        <w:t xml:space="preserve"> from </w:t>
      </w:r>
      <w:r>
        <w:rPr>
          <w:rFonts w:ascii="Consolas" w:hAnsi="Consolas"/>
          <w:color w:val="1E3A5F"/>
          <w:sz w:val="20"/>
        </w:rPr>
        <w:t>jwt_payload</w:t>
      </w:r>
      <w:r>
        <w:rPr>
          <w:rFonts w:ascii="Calibri" w:hAnsi="Calibri"/>
          <w:color w:val="1B1B1B"/>
          <w:sz w:val="22"/>
        </w:rPr>
        <w:t xml:space="preserve">. </w:t>
      </w:r>
      <w:r>
        <w:rPr>
          <w:rFonts w:ascii="Consolas" w:hAnsi="Consolas"/>
          <w:color w:val="1E3A5F"/>
          <w:sz w:val="20"/>
        </w:rPr>
        <w:t>update()</w:t>
      </w:r>
      <w:r>
        <w:rPr>
          <w:rFonts w:ascii="Calibri" w:hAnsi="Calibri"/>
          <w:color w:val="1B1B1B"/>
          <w:sz w:val="22"/>
        </w:rPr>
        <w:t xml:space="preserve"> re-runs validation, 404 if missing, returns the fresh row.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POST /api/companies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PUT /api/companies/{id}</w:t>
      </w:r>
      <w:r>
        <w:rPr>
          <w:rFonts w:ascii="Calibri" w:hAnsi="Calibri"/>
          <w:color w:val="1B1B1B"/>
          <w:sz w:val="22"/>
        </w:rPr>
        <w:t xml:space="preserve"> gated by </w:t>
      </w:r>
      <w:r>
        <w:rPr>
          <w:rFonts w:ascii="Consolas" w:hAnsi="Consolas"/>
          <w:color w:val="1E3A5F"/>
          <w:sz w:val="20"/>
        </w:rPr>
        <w:t>JwtMiddleware(['admin','superadmin'])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INSERT INTO companies</w:t>
      </w:r>
      <w:r>
        <w:rPr>
          <w:rFonts w:ascii="Calibri" w:hAnsi="Calibri"/>
          <w:color w:val="1B1B1B"/>
          <w:sz w:val="22"/>
        </w:rPr>
        <w:t xml:space="preserve">), </w:t>
      </w:r>
      <w:r>
        <w:rPr>
          <w:rFonts w:ascii="Calibri" w:hAnsi="Calibri"/>
          <w:b/>
          <w:color w:val="1B1B1B"/>
          <w:sz w:val="22"/>
        </w:rPr>
        <w:t>Update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UPDATE companies SET …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backend/src/Modules/Companies/CompanyController.php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"feat(companies): create and update with admin role gate"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feature/companies-api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15 May</w:t>
      </w:r>
    </w:p>
    <w:p>
      <w:r>
        <w:rPr>
          <w:rFonts w:ascii="Calibri" w:hAnsi="Calibri"/>
          <w:b/>
          <w:color w:val="1B1B1B"/>
          <w:sz w:val="22"/>
        </w:rPr>
        <w:t>Delete</w:t>
      </w:r>
      <w:r>
        <w:rPr>
          <w:rFonts w:ascii="Calibri" w:hAnsi="Calibri"/>
          <w:color w:val="1B1B1B"/>
          <w:sz w:val="22"/>
        </w:rPr>
        <w:t xml:space="preserve"> — hard delete with referential-integrity guard.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backend/src/Modules/Companies/CompanyController.php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delete()</w:t>
      </w:r>
      <w:r>
        <w:rPr>
          <w:rFonts w:ascii="Calibri" w:hAnsi="Calibri"/>
          <w:color w:val="1B1B1B"/>
          <w:sz w:val="22"/>
        </w:rPr>
        <w:t xml:space="preserve"> first counts </w:t>
      </w:r>
      <w:r>
        <w:rPr>
          <w:rFonts w:ascii="Consolas" w:hAnsi="Consolas"/>
          <w:color w:val="1E3A5F"/>
          <w:sz w:val="20"/>
        </w:rPr>
        <w:t>jobs WHERE company_id = :id</w:t>
      </w:r>
      <w:r>
        <w:rPr>
          <w:rFonts w:ascii="Calibri" w:hAnsi="Calibri"/>
          <w:color w:val="1B1B1B"/>
          <w:sz w:val="22"/>
        </w:rPr>
        <w:t xml:space="preserve">; if any are linked, returns 400 "Cannot delete: company still has jobs attached." Otherwise </w:t>
      </w:r>
      <w:r>
        <w:rPr>
          <w:rFonts w:ascii="Consolas" w:hAnsi="Consolas"/>
          <w:color w:val="1E3A5F"/>
          <w:sz w:val="20"/>
        </w:rPr>
        <w:t>DELETE FROM companies …</w:t>
      </w:r>
      <w:r>
        <w:rPr>
          <w:rFonts w:ascii="Calibri" w:hAnsi="Calibri"/>
          <w:color w:val="1B1B1B"/>
          <w:sz w:val="22"/>
        </w:rPr>
        <w:t>. 404 if not found.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DELETE /api/companies/{id}</w:t>
      </w:r>
      <w:r>
        <w:rPr>
          <w:rFonts w:ascii="Calibri" w:hAnsi="Calibri"/>
          <w:color w:val="1B1B1B"/>
          <w:sz w:val="22"/>
        </w:rPr>
        <w:t xml:space="preserve"> (admin/superadmin).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Delete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DELETE FROM companies WHERE company_id = :id</w:t>
      </w:r>
      <w:r>
        <w:rPr>
          <w:rFonts w:ascii="Calibri" w:hAnsi="Calibri"/>
          <w:color w:val="1B1B1B"/>
          <w:sz w:val="22"/>
        </w:rPr>
        <w:t>) with FK guard.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backend/src/Modules/Companies/CompanyController.php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"feat(companies): delete with attached-jobs guard"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feature/companies-api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feature/companies-api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4: full CRUD for companies (with FK guard on delete)"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Mariam — Week 8 (18–24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feature/companies-frontend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M4 — Company &amp; External Source Management (frontend)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admin ManageCompanies UI exercising every endpoint from Week 7.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18 May</w:t>
      </w:r>
    </w:p>
    <w:p>
      <w:r>
        <w:rPr>
          <w:rFonts w:ascii="Calibri" w:hAnsi="Calibri"/>
          <w:b/>
          <w:color w:val="1B1B1B"/>
          <w:sz w:val="22"/>
        </w:rPr>
        <w:t>ManageCompanies</w:t>
      </w:r>
      <w:r>
        <w:rPr>
          <w:rFonts w:ascii="Calibri" w:hAnsi="Calibri"/>
          <w:color w:val="1B1B1B"/>
          <w:sz w:val="22"/>
        </w:rPr>
        <w:t xml:space="preserve"> table + create modal.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frontend/src/views/admin/ManageCompanies.vue</w:t>
      </w:r>
      <w:r>
        <w:rPr>
          <w:rFonts w:ascii="Calibri" w:hAnsi="Calibri"/>
          <w:color w:val="1B1B1B"/>
          <w:sz w:val="22"/>
        </w:rPr>
        <w:t xml:space="preserve"> — fetches </w:t>
      </w:r>
      <w:r>
        <w:rPr>
          <w:rFonts w:ascii="Consolas" w:hAnsi="Consolas"/>
          <w:color w:val="1E3A5F"/>
          <w:sz w:val="20"/>
        </w:rPr>
        <w:t>GET /api/companies</w:t>
      </w:r>
      <w:r>
        <w:rPr>
          <w:rFonts w:ascii="Calibri" w:hAnsi="Calibri"/>
          <w:color w:val="1B1B1B"/>
          <w:sz w:val="22"/>
        </w:rPr>
        <w:t xml:space="preserve">, renders sortable table (name / industry / location / created_at), "New company" button opens create modal that POSTs to </w:t>
      </w:r>
      <w:r>
        <w:rPr>
          <w:rFonts w:ascii="Consolas" w:hAnsi="Consolas"/>
          <w:color w:val="1E3A5F"/>
          <w:sz w:val="20"/>
        </w:rPr>
        <w:t>/api/companies</w:t>
      </w:r>
      <w:r>
        <w:rPr>
          <w:rFonts w:ascii="Calibri" w:hAnsi="Calibri"/>
          <w:color w:val="1B1B1B"/>
          <w:sz w:val="22"/>
        </w:rPr>
        <w:t xml:space="preserve"> with client-side validation.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register </w:t>
      </w:r>
      <w:r>
        <w:rPr>
          <w:rFonts w:ascii="Consolas" w:hAnsi="Consolas"/>
          <w:color w:val="1E3A5F"/>
          <w:sz w:val="20"/>
        </w:rPr>
        <w:t>/admin/companies</w:t>
      </w:r>
      <w:r>
        <w:rPr>
          <w:rFonts w:ascii="Calibri" w:hAnsi="Calibri"/>
          <w:color w:val="1B1B1B"/>
          <w:sz w:val="22"/>
        </w:rPr>
        <w:t xml:space="preserve"> (admin/superadmin).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feature/companies-frontend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frontend/src/views/admin/ManageCompanies.vue frontend/src/router/index.js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"feat(companies): admin list and create"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feature/companies-frontend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20 May</w:t>
      </w:r>
    </w:p>
    <w:p>
      <w:r>
        <w:rPr>
          <w:rFonts w:ascii="Calibri" w:hAnsi="Calibri"/>
          <w:color w:val="1B1B1B"/>
          <w:sz w:val="22"/>
        </w:rPr>
        <w:t>Edit modal sharing the form.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frontend/src/views/admin/ManageCompanies.vue</w:t>
      </w:r>
      <w:r>
        <w:rPr>
          <w:rFonts w:ascii="Calibri" w:hAnsi="Calibri"/>
          <w:color w:val="1B1B1B"/>
          <w:sz w:val="22"/>
        </w:rPr>
        <w:t xml:space="preserve"> — extract </w:t>
      </w:r>
      <w:r>
        <w:rPr>
          <w:rFonts w:ascii="Consolas" w:hAnsi="Consolas"/>
          <w:color w:val="1E3A5F"/>
          <w:sz w:val="20"/>
        </w:rPr>
        <w:t>CompanyFormModal</w:t>
      </w:r>
      <w:r>
        <w:rPr>
          <w:rFonts w:ascii="Calibri" w:hAnsi="Calibri"/>
          <w:color w:val="1B1B1B"/>
          <w:sz w:val="22"/>
        </w:rPr>
        <w:t xml:space="preserve"> sub-template usable for both create and edit; row "Edit" pre-fills it and sends </w:t>
      </w:r>
      <w:r>
        <w:rPr>
          <w:rFonts w:ascii="Consolas" w:hAnsi="Consolas"/>
          <w:color w:val="1E3A5F"/>
          <w:sz w:val="20"/>
        </w:rPr>
        <w:t>PUT /api/companies/{id}</w:t>
      </w:r>
      <w:r>
        <w:rPr>
          <w:rFonts w:ascii="Calibri" w:hAnsi="Calibri"/>
          <w:color w:val="1B1B1B"/>
          <w:sz w:val="22"/>
        </w:rPr>
        <w:t>; reactive list update on success.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frontend/src/views/admin/ManageCompanies.vue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"feat(companies): edit modal reusing the create form"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feature/companies-frontend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22 May</w:t>
      </w:r>
    </w:p>
    <w:p>
      <w:r>
        <w:rPr>
          <w:rFonts w:ascii="Calibri" w:hAnsi="Calibri"/>
          <w:color w:val="1B1B1B"/>
          <w:sz w:val="22"/>
        </w:rPr>
        <w:t xml:space="preserve">Delete with </w:t>
      </w:r>
      <w:r>
        <w:rPr>
          <w:rFonts w:ascii="Consolas" w:hAnsi="Consolas"/>
          <w:color w:val="1E3A5F"/>
          <w:sz w:val="20"/>
        </w:rPr>
        <w:t>ConfirmDialog</w:t>
      </w:r>
      <w:r>
        <w:rPr>
          <w:rFonts w:ascii="Calibri" w:hAnsi="Calibri"/>
          <w:color w:val="1B1B1B"/>
          <w:sz w:val="22"/>
        </w:rPr>
        <w:t xml:space="preserve"> + 400 handling for FK guard.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frontend/src/views/admin/ManageCompanies.vue</w:t>
      </w:r>
      <w:r>
        <w:rPr>
          <w:rFonts w:ascii="Calibri" w:hAnsi="Calibri"/>
          <w:color w:val="1B1B1B"/>
          <w:sz w:val="22"/>
        </w:rPr>
        <w:t xml:space="preserve"> — row "Delete" opens </w:t>
      </w:r>
      <w:r>
        <w:rPr>
          <w:rFonts w:ascii="Consolas" w:hAnsi="Consolas"/>
          <w:color w:val="1E3A5F"/>
          <w:sz w:val="20"/>
        </w:rPr>
        <w:t>ConfirmDialog</w:t>
      </w:r>
      <w:r>
        <w:rPr>
          <w:rFonts w:ascii="Calibri" w:hAnsi="Calibri"/>
          <w:color w:val="1B1B1B"/>
          <w:sz w:val="22"/>
        </w:rPr>
        <w:t xml:space="preserve">, calls </w:t>
      </w:r>
      <w:r>
        <w:rPr>
          <w:rFonts w:ascii="Consolas" w:hAnsi="Consolas"/>
          <w:color w:val="1E3A5F"/>
          <w:sz w:val="20"/>
        </w:rPr>
        <w:t>DELETE /api/companies/{id}</w:t>
      </w:r>
      <w:r>
        <w:rPr>
          <w:rFonts w:ascii="Calibri" w:hAnsi="Calibri"/>
          <w:color w:val="1B1B1B"/>
          <w:sz w:val="22"/>
        </w:rPr>
        <w:t>. If server returns 400 ("still has jobs attached"), surface it via error toast — do NOT remove the row.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frontend/src/views/admin/ManageCompanies.vue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"feat(companies): delete with confirm and FK-guard handling"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feature/companies-frontend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feature/companies-frontend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4 (frontend): admin manage-companies with full CRUD"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Mariam — Week 9 (25–31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feature/analytics-api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M5 — Reporting &amp; Analytics (backend)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analytics endpoint + student profile CRUD (the data surface for student dashboard).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25 May</w:t>
      </w:r>
    </w:p>
    <w:p>
      <w:r>
        <w:rPr>
          <w:rFonts w:ascii="Calibri" w:hAnsi="Calibri"/>
          <w:b/>
          <w:color w:val="1B1B1B"/>
          <w:sz w:val="22"/>
        </w:rPr>
        <w:t>AdminController::analytics</w:t>
      </w:r>
      <w:r>
        <w:rPr>
          <w:rFonts w:ascii="Calibri" w:hAnsi="Calibri"/>
          <w:color w:val="1B1B1B"/>
          <w:sz w:val="22"/>
        </w:rPr>
        <w:t xml:space="preserve"> — aggregate stats for the admin dashboard.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backend/src/Modules/Admin/AdminController.php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analytics()</w:t>
      </w:r>
      <w:r>
        <w:rPr>
          <w:rFonts w:ascii="Calibri" w:hAnsi="Calibri"/>
          <w:color w:val="1B1B1B"/>
          <w:sz w:val="22"/>
        </w:rPr>
        <w:t xml:space="preserve"> returns </w:t>
      </w:r>
      <w:r>
        <w:rPr>
          <w:rFonts w:ascii="Consolas" w:hAnsi="Consolas"/>
          <w:color w:val="1E3A5F"/>
          <w:sz w:val="20"/>
        </w:rPr>
        <w:t>total_jobs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active_jobs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total_applications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pending_count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reviewed_count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accepted_count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rejected_count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applications_this_week</w:t>
      </w:r>
      <w:r>
        <w:rPr>
          <w:rFonts w:ascii="Calibri" w:hAnsi="Calibri"/>
          <w:color w:val="1B1B1B"/>
          <w:sz w:val="22"/>
        </w:rPr>
        <w:t xml:space="preserve"> (using </w:t>
      </w:r>
      <w:r>
        <w:rPr>
          <w:rFonts w:ascii="Consolas" w:hAnsi="Consolas"/>
          <w:color w:val="1E3A5F"/>
          <w:sz w:val="20"/>
        </w:rPr>
        <w:t>YEARWEEK(applied_at, 1) = YEARWEEK(CURDATE(), 1)</w:t>
      </w:r>
      <w:r>
        <w:rPr>
          <w:rFonts w:ascii="Calibri" w:hAnsi="Calibri"/>
          <w:color w:val="1B1B1B"/>
          <w:sz w:val="22"/>
        </w:rPr>
        <w:t>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GET /api/admin/analytics</w:t>
      </w:r>
      <w:r>
        <w:rPr>
          <w:rFonts w:ascii="Calibri" w:hAnsi="Calibri"/>
          <w:color w:val="1B1B1B"/>
          <w:sz w:val="22"/>
        </w:rPr>
        <w:t xml:space="preserve"> gated by </w:t>
      </w:r>
      <w:r>
        <w:rPr>
          <w:rFonts w:ascii="Consolas" w:hAnsi="Consolas"/>
          <w:color w:val="1E3A5F"/>
          <w:sz w:val="20"/>
        </w:rPr>
        <w:t>JwtMiddleware(['admin','superadmin'])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(aggregate </w:t>
      </w:r>
      <w:r>
        <w:rPr>
          <w:rFonts w:ascii="Consolas" w:hAnsi="Consolas"/>
          <w:color w:val="1E3A5F"/>
          <w:sz w:val="20"/>
        </w:rPr>
        <w:t>COUNT(*)</w:t>
      </w:r>
      <w:r>
        <w:rPr>
          <w:rFonts w:ascii="Calibri" w:hAnsi="Calibri"/>
          <w:color w:val="1B1B1B"/>
          <w:sz w:val="22"/>
        </w:rPr>
        <w:t xml:space="preserve"> queries on </w:t>
      </w:r>
      <w:r>
        <w:rPr>
          <w:rFonts w:ascii="Consolas" w:hAnsi="Consolas"/>
          <w:color w:val="1E3A5F"/>
          <w:sz w:val="20"/>
        </w:rPr>
        <w:t>jobs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applications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feature/analytics-api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backend/src/Modules/Admin/AdminController.php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"feat(analytics): admin dashboard aggregate stats endpoint"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feature/analytics-api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27 May</w:t>
      </w:r>
    </w:p>
    <w:p>
      <w:r>
        <w:rPr>
          <w:rFonts w:ascii="Calibri" w:hAnsi="Calibri"/>
          <w:b/>
          <w:color w:val="1B1B1B"/>
          <w:sz w:val="22"/>
        </w:rPr>
        <w:t>ProfileController</w:t>
      </w:r>
      <w:r>
        <w:rPr>
          <w:rFonts w:ascii="Calibri" w:hAnsi="Calibri"/>
          <w:color w:val="1B1B1B"/>
          <w:sz w:val="22"/>
        </w:rPr>
        <w:t xml:space="preserve"> — student profile </w:t>
      </w:r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backend/src/Modules/Profile/ProfileController.php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show()</w:t>
      </w:r>
      <w:r>
        <w:rPr>
          <w:rFonts w:ascii="Calibri" w:hAnsi="Calibri"/>
          <w:color w:val="1B1B1B"/>
          <w:sz w:val="22"/>
        </w:rPr>
        <w:t xml:space="preserve"> joins </w:t>
      </w:r>
      <w:r>
        <w:rPr>
          <w:rFonts w:ascii="Consolas" w:hAnsi="Consolas"/>
          <w:color w:val="1E3A5F"/>
          <w:sz w:val="20"/>
        </w:rPr>
        <w:t>student_profiles ⨝ users</w:t>
      </w:r>
      <w:r>
        <w:rPr>
          <w:rFonts w:ascii="Calibri" w:hAnsi="Calibri"/>
          <w:color w:val="1B1B1B"/>
          <w:sz w:val="22"/>
        </w:rPr>
        <w:t xml:space="preserve"> for the logged-in student; returns 404 if not yet set up.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GET /api/profile</w:t>
      </w:r>
      <w:r>
        <w:rPr>
          <w:rFonts w:ascii="Calibri" w:hAnsi="Calibri"/>
          <w:color w:val="1B1B1B"/>
          <w:sz w:val="22"/>
        </w:rPr>
        <w:t xml:space="preserve"> gated by </w:t>
      </w:r>
      <w:r>
        <w:rPr>
          <w:rFonts w:ascii="Consolas" w:hAnsi="Consolas"/>
          <w:color w:val="1E3A5F"/>
          <w:sz w:val="20"/>
        </w:rPr>
        <w:t>JwtMiddleware('student')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SELECT … FROM student_profiles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backend/src/Modules/Profile/ProfileController.php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"feat(profile): student profile read endpoint"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feature/analytics-api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29 May</w:t>
      </w:r>
    </w:p>
    <w:p>
      <w:r>
        <w:rPr>
          <w:rFonts w:ascii="Calibri" w:hAnsi="Calibri"/>
          <w:b/>
          <w:color w:val="1B1B1B"/>
          <w:sz w:val="22"/>
        </w:rPr>
        <w:t>ProfileController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alibri" w:hAnsi="Calibri"/>
          <w:b/>
          <w:color w:val="1B1B1B"/>
          <w:sz w:val="22"/>
        </w:rPr>
        <w:t>Create + Update</w:t>
      </w:r>
      <w:r>
        <w:rPr>
          <w:rFonts w:ascii="Calibri" w:hAnsi="Calibri"/>
          <w:color w:val="1B1B1B"/>
          <w:sz w:val="22"/>
        </w:rPr>
        <w:t xml:space="preserve"> in one upsert.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backend/src/Modules/Profile/ProfileController.php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upsert()</w:t>
      </w:r>
      <w:r>
        <w:rPr>
          <w:rFonts w:ascii="Calibri" w:hAnsi="Calibri"/>
          <w:color w:val="1B1B1B"/>
          <w:sz w:val="22"/>
        </w:rPr>
        <w:t xml:space="preserve"> validates </w:t>
      </w:r>
      <w:r>
        <w:rPr>
          <w:rFonts w:ascii="Consolas" w:hAnsi="Consolas"/>
          <w:color w:val="1E3A5F"/>
          <w:sz w:val="20"/>
        </w:rPr>
        <w:t>matric_no</w:t>
      </w:r>
      <w:r>
        <w:rPr>
          <w:rFonts w:ascii="Calibri" w:hAnsi="Calibri"/>
          <w:color w:val="1B1B1B"/>
          <w:sz w:val="22"/>
        </w:rPr>
        <w:t xml:space="preserve"> (unique, ≤ 20), </w:t>
      </w:r>
      <w:r>
        <w:rPr>
          <w:rFonts w:ascii="Consolas" w:hAnsi="Consolas"/>
          <w:color w:val="1E3A5F"/>
          <w:sz w:val="20"/>
        </w:rPr>
        <w:t>programme</w:t>
      </w:r>
      <w:r>
        <w:rPr>
          <w:rFonts w:ascii="Calibri" w:hAnsi="Calibri"/>
          <w:color w:val="1B1B1B"/>
          <w:sz w:val="22"/>
        </w:rPr>
        <w:t xml:space="preserve"> (≤ 100), optional </w:t>
      </w:r>
      <w:r>
        <w:rPr>
          <w:rFonts w:ascii="Consolas" w:hAnsi="Consolas"/>
          <w:color w:val="1E3A5F"/>
          <w:sz w:val="20"/>
        </w:rPr>
        <w:t>cgpa</w:t>
      </w:r>
      <w:r>
        <w:rPr>
          <w:rFonts w:ascii="Calibri" w:hAnsi="Calibri"/>
          <w:color w:val="1B1B1B"/>
          <w:sz w:val="22"/>
        </w:rPr>
        <w:t xml:space="preserve"> ∈ [0, 4]; </w:t>
      </w:r>
      <w:r>
        <w:rPr>
          <w:rFonts w:ascii="Consolas" w:hAnsi="Consolas"/>
          <w:color w:val="1E3A5F"/>
          <w:sz w:val="20"/>
        </w:rPr>
        <w:t>INSERT … ON DUPLICATE KEY UPDATE</w:t>
      </w:r>
      <w:r>
        <w:rPr>
          <w:rFonts w:ascii="Calibri" w:hAnsi="Calibri"/>
          <w:color w:val="1B1B1B"/>
          <w:sz w:val="22"/>
        </w:rPr>
        <w:t xml:space="preserve"> covers both Create and Update.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PUT /api/profile</w:t>
      </w:r>
      <w:r>
        <w:rPr>
          <w:rFonts w:ascii="Calibri" w:hAnsi="Calibri"/>
          <w:color w:val="1B1B1B"/>
          <w:sz w:val="22"/>
        </w:rPr>
        <w:t xml:space="preserve"> gated by </w:t>
      </w:r>
      <w:r>
        <w:rPr>
          <w:rFonts w:ascii="Consolas" w:hAnsi="Consolas"/>
          <w:color w:val="1E3A5F"/>
          <w:sz w:val="20"/>
        </w:rPr>
        <w:t>JwtMiddleware('student')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alibri" w:hAnsi="Calibri"/>
          <w:b/>
          <w:color w:val="1B1B1B"/>
          <w:sz w:val="22"/>
        </w:rPr>
        <w:t>Update</w:t>
      </w:r>
      <w:r>
        <w:rPr>
          <w:rFonts w:ascii="Calibri" w:hAnsi="Calibri"/>
          <w:color w:val="1B1B1B"/>
          <w:sz w:val="22"/>
        </w:rPr>
        <w:t xml:space="preserve"> in a single </w:t>
      </w:r>
      <w:r>
        <w:rPr>
          <w:rFonts w:ascii="Consolas" w:hAnsi="Consolas"/>
          <w:color w:val="1E3A5F"/>
          <w:sz w:val="20"/>
        </w:rPr>
        <w:t>INSERT … ON DUPLICATE KEY UPDATE</w:t>
      </w:r>
      <w:r>
        <w:rPr>
          <w:rFonts w:ascii="Calibri" w:hAnsi="Calibri"/>
          <w:color w:val="1B1B1B"/>
          <w:sz w:val="22"/>
        </w:rPr>
        <w:t xml:space="preserve"> statement.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backend/src/Modules/Profile/ProfileController.php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"feat(profile): student profile upsert (create + update)"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feature/analytics-api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feature/analytics-api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5: analytics endpoint + student profile CRUD"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Mariam — Week 10 (1–7 Jun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feature/analytics-frontend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M5 — Reporting &amp; Analytics (frontend)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AdminDashboard with Chart.js + StudentDashboard + student Profile screen.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 Jun</w:t>
      </w:r>
    </w:p>
    <w:p>
      <w:r>
        <w:rPr>
          <w:rFonts w:ascii="Calibri" w:hAnsi="Calibri"/>
          <w:b/>
          <w:color w:val="1B1B1B"/>
          <w:sz w:val="22"/>
        </w:rPr>
        <w:t>AdminDashboard</w:t>
      </w:r>
      <w:r>
        <w:rPr>
          <w:rFonts w:ascii="Calibri" w:hAnsi="Calibri"/>
          <w:color w:val="1B1B1B"/>
          <w:sz w:val="22"/>
        </w:rPr>
        <w:t xml:space="preserve"> with metric cards + Chart.js bar chart.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frontend/src/views/admin/AdminDashboard.vue</w:t>
      </w:r>
      <w:r>
        <w:rPr>
          <w:rFonts w:ascii="Calibri" w:hAnsi="Calibri"/>
          <w:color w:val="1B1B1B"/>
          <w:sz w:val="22"/>
        </w:rPr>
        <w:t xml:space="preserve"> — fetches </w:t>
      </w:r>
      <w:r>
        <w:rPr>
          <w:rFonts w:ascii="Consolas" w:hAnsi="Consolas"/>
          <w:color w:val="1E3A5F"/>
          <w:sz w:val="20"/>
        </w:rPr>
        <w:t>GET /api/admin/analytics</w:t>
      </w:r>
      <w:r>
        <w:rPr>
          <w:rFonts w:ascii="Calibri" w:hAnsi="Calibri"/>
          <w:color w:val="1B1B1B"/>
          <w:sz w:val="22"/>
        </w:rPr>
        <w:t xml:space="preserve">; metric cards for total_jobs / active_jobs / total_applications / applications_this_week; bar chart of application statuses using Chart.js; </w:t>
      </w:r>
      <w:r>
        <w:rPr>
          <w:rFonts w:ascii="Consolas" w:hAnsi="Consolas"/>
          <w:color w:val="1E3A5F"/>
          <w:sz w:val="20"/>
        </w:rPr>
        <w:t>LoadingSpinner</w:t>
      </w:r>
      <w:r>
        <w:rPr>
          <w:rFonts w:ascii="Calibri" w:hAnsi="Calibri"/>
          <w:color w:val="1B1B1B"/>
          <w:sz w:val="22"/>
        </w:rPr>
        <w:t xml:space="preserve"> while loading.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frontend/package.json</w:t>
      </w:r>
      <w:r>
        <w:rPr>
          <w:rFonts w:ascii="Calibri" w:hAnsi="Calibri"/>
          <w:color w:val="1B1B1B"/>
          <w:sz w:val="22"/>
        </w:rPr>
        <w:t xml:space="preserve"> — add </w:t>
      </w:r>
      <w:r>
        <w:rPr>
          <w:rFonts w:ascii="Consolas" w:hAnsi="Consolas"/>
          <w:color w:val="1E3A5F"/>
          <w:sz w:val="20"/>
        </w:rPr>
        <w:t>chart.js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register </w:t>
      </w:r>
      <w:r>
        <w:rPr>
          <w:rFonts w:ascii="Consolas" w:hAnsi="Consolas"/>
          <w:color w:val="1E3A5F"/>
          <w:sz w:val="20"/>
        </w:rPr>
        <w:t>/admin/dashboard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feature/analytics-frontend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frontend/src/views/admin/AdminDashboard.vue frontend/package.json frontend/src/router/index.js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"feat(analytics): admin dashboard with Chart.js"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feature/analytics-frontend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3 Jun</w:t>
      </w:r>
    </w:p>
    <w:p>
      <w:r>
        <w:rPr>
          <w:rFonts w:ascii="Calibri" w:hAnsi="Calibri"/>
          <w:b/>
          <w:color w:val="1B1B1B"/>
          <w:sz w:val="22"/>
        </w:rPr>
        <w:t>StudentDashboard</w:t>
      </w:r>
      <w:r>
        <w:rPr>
          <w:rFonts w:ascii="Calibri" w:hAnsi="Calibri"/>
          <w:color w:val="1B1B1B"/>
          <w:sz w:val="22"/>
        </w:rPr>
        <w:t xml:space="preserve"> consuming the same analytics shape, scoped to the user.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frontend/src/views/student/StudentDashboard.vue</w:t>
      </w:r>
      <w:r>
        <w:rPr>
          <w:rFonts w:ascii="Calibri" w:hAnsi="Calibri"/>
          <w:color w:val="1B1B1B"/>
          <w:sz w:val="22"/>
        </w:rPr>
        <w:t xml:space="preserve"> — fetches </w:t>
      </w:r>
      <w:r>
        <w:rPr>
          <w:rFonts w:ascii="Consolas" w:hAnsi="Consolas"/>
          <w:color w:val="1E3A5F"/>
          <w:sz w:val="20"/>
        </w:rPr>
        <w:t>GET /api/applications</w:t>
      </w:r>
      <w:r>
        <w:rPr>
          <w:rFonts w:ascii="Calibri" w:hAnsi="Calibri"/>
          <w:color w:val="1B1B1B"/>
          <w:sz w:val="22"/>
        </w:rPr>
        <w:t xml:space="preserve"> (own only by JWT role) and </w:t>
      </w:r>
      <w:r>
        <w:rPr>
          <w:rFonts w:ascii="Consolas" w:hAnsi="Consolas"/>
          <w:color w:val="1E3A5F"/>
          <w:sz w:val="20"/>
        </w:rPr>
        <w:t>GET /api/profile</w:t>
      </w:r>
      <w:r>
        <w:rPr>
          <w:rFonts w:ascii="Calibri" w:hAnsi="Calibri"/>
          <w:color w:val="1B1B1B"/>
          <w:sz w:val="22"/>
        </w:rPr>
        <w:t xml:space="preserve">; metric cards for total/pending/accepted; recent-applications table with </w:t>
      </w:r>
      <w:r>
        <w:rPr>
          <w:rFonts w:ascii="Consolas" w:hAnsi="Consolas"/>
          <w:color w:val="1E3A5F"/>
          <w:sz w:val="20"/>
        </w:rPr>
        <w:t>StatusBadge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register </w:t>
      </w:r>
      <w:r>
        <w:rPr>
          <w:rFonts w:ascii="Consolas" w:hAnsi="Consolas"/>
          <w:color w:val="1E3A5F"/>
          <w:sz w:val="20"/>
        </w:rPr>
        <w:t>/student/dashboard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frontend/src/views/student/StudentDashboard.vue frontend/src/router/index.js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"feat(analytics): student dashboard with stat cards and recent applications"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feature/analytics-frontend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5 Jun</w:t>
      </w:r>
    </w:p>
    <w:p>
      <w:r>
        <w:rPr>
          <w:rFonts w:ascii="Calibri" w:hAnsi="Calibri"/>
          <w:b/>
          <w:color w:val="1B1B1B"/>
          <w:sz w:val="22"/>
        </w:rPr>
        <w:t>Profile</w:t>
      </w:r>
      <w:r>
        <w:rPr>
          <w:rFonts w:ascii="Calibri" w:hAnsi="Calibri"/>
          <w:color w:val="1B1B1B"/>
          <w:sz w:val="22"/>
        </w:rPr>
        <w:t xml:space="preserve"> view consuming </w:t>
      </w:r>
      <w:r>
        <w:rPr>
          <w:rFonts w:ascii="Consolas" w:hAnsi="Consolas"/>
          <w:color w:val="1E3A5F"/>
          <w:sz w:val="20"/>
        </w:rPr>
        <w:t>GET /api/profile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onsolas" w:hAnsi="Consolas"/>
          <w:color w:val="1E3A5F"/>
          <w:sz w:val="20"/>
        </w:rPr>
        <w:t>PUT /api/profile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frontend/src/views/student/Profile.vue</w:t>
      </w:r>
      <w:r>
        <w:rPr>
          <w:rFonts w:ascii="Calibri" w:hAnsi="Calibri"/>
          <w:color w:val="1B1B1B"/>
          <w:sz w:val="22"/>
        </w:rPr>
        <w:t xml:space="preserve"> — form for matric_no, programme, cgpa, skills, resume_text; on mount calls </w:t>
      </w:r>
      <w:r>
        <w:rPr>
          <w:rFonts w:ascii="Consolas" w:hAnsi="Consolas"/>
          <w:color w:val="1E3A5F"/>
          <w:sz w:val="20"/>
        </w:rPr>
        <w:t>GET</w:t>
      </w:r>
      <w:r>
        <w:rPr>
          <w:rFonts w:ascii="Calibri" w:hAnsi="Calibri"/>
          <w:color w:val="1B1B1B"/>
          <w:sz w:val="22"/>
        </w:rPr>
        <w:t xml:space="preserve"> (404 → blank form for new user); submit calls </w:t>
      </w:r>
      <w:r>
        <w:rPr>
          <w:rFonts w:ascii="Consolas" w:hAnsi="Consolas"/>
          <w:color w:val="1E3A5F"/>
          <w:sz w:val="20"/>
        </w:rPr>
        <w:t>PUT</w:t>
      </w:r>
      <w:r>
        <w:rPr>
          <w:rFonts w:ascii="Calibri" w:hAnsi="Calibri"/>
          <w:color w:val="1B1B1B"/>
          <w:sz w:val="22"/>
        </w:rPr>
        <w:t>; client-side validation matches the backend rules; success toast.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register </w:t>
      </w:r>
      <w:r>
        <w:rPr>
          <w:rFonts w:ascii="Consolas" w:hAnsi="Consolas"/>
          <w:color w:val="1E3A5F"/>
          <w:sz w:val="20"/>
        </w:rPr>
        <w:t>/student/profile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frontend/src/views/student/Profile.vue frontend/src/router/index.js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"feat(profile): student profile view with upsert"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feature/analytics-frontend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feature/analytics-frontend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5 (frontend): admin dashboard, student dashboard, profile"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Mariam — Week 11 (8–14 Jun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feature/reporting-polish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M4 + M5 cross-cutting polish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dashboard UX polish + responsive admin/student summary views + accessibility pass.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8 Jun</w:t>
      </w:r>
    </w:p>
    <w:p>
      <w:r>
        <w:rPr>
          <w:rFonts w:ascii="Calibri" w:hAnsi="Calibri"/>
          <w:color w:val="1B1B1B"/>
          <w:sz w:val="22"/>
        </w:rPr>
        <w:t>Chart polish + tooltip formatting.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frontend/src/views/admin/AdminDashboard.vue</w:t>
      </w:r>
      <w:r>
        <w:rPr>
          <w:rFonts w:ascii="Calibri" w:hAnsi="Calibri"/>
          <w:color w:val="1B1B1B"/>
          <w:sz w:val="22"/>
        </w:rPr>
        <w:t xml:space="preserve"> — replace harsh defaults with brand palette; round corners on bars; tooltip shows percentage of total; chart re-renders on data refresh without leaking instances.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feature/reporting-polish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frontend/src/views/admin/AdminDashboard.vue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"feat(analytics): chart palette, tooltip percentage, instance cleanup"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feature/reporting-polish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10 Jun</w:t>
      </w:r>
    </w:p>
    <w:p>
      <w:r>
        <w:rPr>
          <w:rFonts w:ascii="Calibri" w:hAnsi="Calibri"/>
          <w:color w:val="1B1B1B"/>
          <w:sz w:val="22"/>
        </w:rPr>
        <w:t>Mobile responsiveness + accessibility for M4/M5 views.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frontend/src/views/admin/AdminDashboard.vue</w:t>
      </w:r>
      <w:r>
        <w:rPr>
          <w:rFonts w:ascii="Calibri" w:hAnsi="Calibri"/>
          <w:color w:val="1B1B1B"/>
          <w:sz w:val="22"/>
        </w:rPr>
        <w:t xml:space="preserve"> — metric cards stack </w:t>
      </w:r>
      <w:r>
        <w:rPr>
          <w:rFonts w:ascii="Consolas" w:hAnsi="Consolas"/>
          <w:color w:val="1E3A5F"/>
          <w:sz w:val="20"/>
        </w:rPr>
        <w:t>grid-cols-1 sm:grid-cols-2 lg:grid-cols-4</w:t>
      </w:r>
      <w:r>
        <w:rPr>
          <w:rFonts w:ascii="Calibri" w:hAnsi="Calibri"/>
          <w:color w:val="1B1B1B"/>
          <w:sz w:val="22"/>
        </w:rPr>
        <w:t>; chart container has explicit aria-label.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frontend/src/views/student/StudentDashboard.vue</w:t>
      </w:r>
      <w:r>
        <w:rPr>
          <w:rFonts w:ascii="Calibri" w:hAnsi="Calibri"/>
          <w:color w:val="1B1B1B"/>
          <w:sz w:val="22"/>
        </w:rPr>
        <w:t xml:space="preserve"> — same responsive grid; recent-apps table → card list under </w:t>
      </w:r>
      <w:r>
        <w:rPr>
          <w:rFonts w:ascii="Consolas" w:hAnsi="Consolas"/>
          <w:color w:val="1E3A5F"/>
          <w:sz w:val="20"/>
        </w:rPr>
        <w:t>md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frontend/src/views/admin/ManageCompanies.vue</w:t>
      </w:r>
      <w:r>
        <w:rPr>
          <w:rFonts w:ascii="Calibri" w:hAnsi="Calibri"/>
          <w:color w:val="1B1B1B"/>
          <w:sz w:val="22"/>
        </w:rPr>
        <w:t xml:space="preserve"> — table → card list under </w:t>
      </w:r>
      <w:r>
        <w:rPr>
          <w:rFonts w:ascii="Consolas" w:hAnsi="Consolas"/>
          <w:color w:val="1E3A5F"/>
          <w:sz w:val="20"/>
        </w:rPr>
        <w:t>md</w:t>
      </w:r>
      <w:r>
        <w:rPr>
          <w:rFonts w:ascii="Calibri" w:hAnsi="Calibri"/>
          <w:color w:val="1B1B1B"/>
          <w:sz w:val="22"/>
        </w:rPr>
        <w:t>; modals fill width on mobile.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frontend/src/views/admin/AdminDashboard.vue frontend/src/views/student/StudentDashboard.vue frontend/src/views/admin/ManageCompanies.vue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"feat(ui): responsive + accessible M4/M5 views"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feature/reporting-polish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12 Jun</w:t>
      </w:r>
    </w:p>
    <w:p>
      <w:r>
        <w:rPr>
          <w:rFonts w:ascii="Calibri" w:hAnsi="Calibri"/>
          <w:color w:val="1B1B1B"/>
          <w:sz w:val="22"/>
        </w:rPr>
        <w:t>Empty/error states for analytics views.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frontend/src/views/admin/AdminDashboard.vue</w:t>
      </w:r>
      <w:r>
        <w:rPr>
          <w:rFonts w:ascii="Calibri" w:hAnsi="Calibri"/>
          <w:color w:val="1B1B1B"/>
          <w:sz w:val="22"/>
        </w:rPr>
        <w:t xml:space="preserve"> — error banner with retry button if </w:t>
      </w:r>
      <w:r>
        <w:rPr>
          <w:rFonts w:ascii="Consolas" w:hAnsi="Consolas"/>
          <w:color w:val="1E3A5F"/>
          <w:sz w:val="20"/>
        </w:rPr>
        <w:t>/api/admin/analytics</w:t>
      </w:r>
      <w:r>
        <w:rPr>
          <w:rFonts w:ascii="Calibri" w:hAnsi="Calibri"/>
          <w:color w:val="1B1B1B"/>
          <w:sz w:val="22"/>
        </w:rPr>
        <w:t xml:space="preserve"> fails.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frontend/src/views/student/StudentDashboard.vue</w:t>
      </w:r>
      <w:r>
        <w:rPr>
          <w:rFonts w:ascii="Calibri" w:hAnsi="Calibri"/>
          <w:color w:val="1B1B1B"/>
          <w:sz w:val="22"/>
        </w:rPr>
        <w:t xml:space="preserve"> — empty state when student has zero applications, deep-link to BrowseJobs.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frontend/src/views/student/Profile.vue</w:t>
      </w:r>
      <w:r>
        <w:rPr>
          <w:rFonts w:ascii="Calibri" w:hAnsi="Calibri"/>
          <w:color w:val="1B1B1B"/>
          <w:sz w:val="22"/>
        </w:rPr>
        <w:t xml:space="preserve"> — banner "Complete your profile" while 404 from initial GET.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frontend/src/views/admin/AdminDashboard.vue frontend/src/views/student/StudentDashboard.vue frontend/src/views/student/Profile.vue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"feat(ui): empty and error states for analytics views"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feature/reporting-polish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feature/reporting-polish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"M4/M5 polish: chart UX, responsive layouts, empty/error states"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Mariam — Week 12-14 (15 Jun – 5 Jul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feature/docs-and-final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project documentation, the </w:t>
      </w:r>
      <w:r>
        <w:rPr>
          <w:rFonts w:ascii="Calibri" w:hAnsi="Calibri"/>
          <w:b/>
          <w:color w:val="1B1B1B"/>
          <w:sz w:val="22"/>
        </w:rPr>
        <w:t>Modules &amp; Ownership</w:t>
      </w:r>
      <w:r>
        <w:rPr>
          <w:rFonts w:ascii="Calibri" w:hAnsi="Calibri"/>
          <w:color w:val="1B1B1B"/>
          <w:sz w:val="22"/>
        </w:rPr>
        <w:t xml:space="preserve"> section, presentation prep.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15 Jun</w:t>
      </w:r>
    </w:p>
    <w:p>
      <w:r>
        <w:rPr>
          <w:rFonts w:ascii="Calibri" w:hAnsi="Calibri"/>
          <w:color w:val="1B1B1B"/>
          <w:sz w:val="22"/>
        </w:rPr>
        <w:t>Top-level README sections.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README.md</w:t>
      </w:r>
      <w:r>
        <w:rPr>
          <w:rFonts w:ascii="Calibri" w:hAnsi="Calibri"/>
          <w:color w:val="1B1B1B"/>
          <w:sz w:val="22"/>
        </w:rPr>
        <w:t xml:space="preserve"> — fill </w:t>
      </w:r>
      <w:r>
        <w:rPr>
          <w:rFonts w:ascii="Calibri" w:hAnsi="Calibri"/>
          <w:b/>
          <w:color w:val="1B1B1B"/>
          <w:sz w:val="22"/>
        </w:rPr>
        <w:t>Team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alibri" w:hAnsi="Calibri"/>
          <w:b/>
          <w:color w:val="1B1B1B"/>
          <w:sz w:val="22"/>
        </w:rPr>
        <w:t>Tech Stack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alibri" w:hAnsi="Calibri"/>
          <w:b/>
          <w:color w:val="1B1B1B"/>
          <w:sz w:val="22"/>
        </w:rPr>
        <w:t>Prerequisites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alibri" w:hAnsi="Calibri"/>
          <w:b/>
          <w:color w:val="1B1B1B"/>
          <w:sz w:val="22"/>
        </w:rPr>
        <w:t>Setup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alibri" w:hAnsi="Calibri"/>
          <w:b/>
          <w:color w:val="1B1B1B"/>
          <w:sz w:val="22"/>
        </w:rPr>
        <w:t>Default Login Credentials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feature/docs-and-final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README.md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"docs: README team, stack, setup, credentials"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feature/docs-and-final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24 Jun</w:t>
      </w:r>
    </w:p>
    <w:p>
      <w:r>
        <w:rPr>
          <w:rFonts w:ascii="Calibri" w:hAnsi="Calibri"/>
          <w:b/>
          <w:color w:val="1B1B1B"/>
          <w:sz w:val="22"/>
        </w:rPr>
        <w:t>Modules &amp; Ownership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alibri" w:hAnsi="Calibri"/>
          <w:b/>
          <w:color w:val="1B1B1B"/>
          <w:sz w:val="22"/>
        </w:rPr>
        <w:t>API Reference</w:t>
      </w:r>
      <w:r>
        <w:rPr>
          <w:rFonts w:ascii="Calibri" w:hAnsi="Calibri"/>
          <w:color w:val="1B1B1B"/>
          <w:sz w:val="22"/>
        </w:rPr>
        <w:t xml:space="preserve"> sections.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README.md</w:t>
      </w:r>
      <w:r>
        <w:rPr>
          <w:rFonts w:ascii="Calibri" w:hAnsi="Calibri"/>
          <w:color w:val="1B1B1B"/>
          <w:sz w:val="22"/>
        </w:rPr>
        <w:t xml:space="preserve"> — add the </w:t>
      </w:r>
      <w:r>
        <w:rPr>
          <w:rFonts w:ascii="Calibri" w:hAnsi="Calibri"/>
          <w:b/>
          <w:color w:val="1B1B1B"/>
          <w:sz w:val="22"/>
        </w:rPr>
        <w:t>Modules &amp; Ownership</w:t>
      </w:r>
      <w:r>
        <w:rPr>
          <w:rFonts w:ascii="Calibri" w:hAnsi="Calibri"/>
          <w:color w:val="1B1B1B"/>
          <w:sz w:val="22"/>
        </w:rPr>
        <w:t xml:space="preserve"> table (M1–M6 with owner, controllers, frontend views) so the lecturer can see CRUD distribution at a glance. Add a complete </w:t>
      </w:r>
      <w:r>
        <w:rPr>
          <w:rFonts w:ascii="Calibri" w:hAnsi="Calibri"/>
          <w:b/>
          <w:color w:val="1B1B1B"/>
          <w:sz w:val="22"/>
        </w:rPr>
        <w:t>API Reference</w:t>
      </w:r>
      <w:r>
        <w:rPr>
          <w:rFonts w:ascii="Calibri" w:hAnsi="Calibri"/>
          <w:color w:val="1B1B1B"/>
          <w:sz w:val="22"/>
        </w:rPr>
        <w:t xml:space="preserve"> with method/path/auth/description for every endpoint, grouped by module.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README.md</w:t>
      </w:r>
      <w:r>
        <w:rPr>
          <w:rFonts w:ascii="Calibri" w:hAnsi="Calibri"/>
          <w:color w:val="1B1B1B"/>
          <w:sz w:val="22"/>
        </w:rPr>
        <w:t xml:space="preserve"> — update </w:t>
      </w:r>
      <w:r>
        <w:rPr>
          <w:rFonts w:ascii="Calibri" w:hAnsi="Calibri"/>
          <w:b/>
          <w:color w:val="1B1B1B"/>
          <w:sz w:val="22"/>
        </w:rPr>
        <w:t>Project Structure</w:t>
      </w:r>
      <w:r>
        <w:rPr>
          <w:rFonts w:ascii="Calibri" w:hAnsi="Calibri"/>
          <w:color w:val="1B1B1B"/>
          <w:sz w:val="22"/>
        </w:rPr>
        <w:t xml:space="preserve"> to show </w:t>
      </w:r>
      <w:r>
        <w:rPr>
          <w:rFonts w:ascii="Consolas" w:hAnsi="Consolas"/>
          <w:color w:val="1E3A5F"/>
          <w:sz w:val="20"/>
        </w:rPr>
        <w:t>backend/src/Modules/&lt;Module&gt;/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backend/src/Support/Json.php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README.md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"docs: modules &amp; ownership table + API reference"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feature/docs-and-final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3 Jul</w:t>
      </w:r>
    </w:p>
    <w:p>
      <w:r>
        <w:rPr>
          <w:rFonts w:ascii="Calibri" w:hAnsi="Calibri"/>
          <w:color w:val="1B1B1B"/>
          <w:sz w:val="22"/>
        </w:rPr>
        <w:t>Final UI consistency pass + presentation notes.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frontend/src/components/NavBar.vue</w:t>
      </w:r>
      <w:r>
        <w:rPr>
          <w:rFonts w:ascii="Calibri" w:hAnsi="Calibri"/>
          <w:color w:val="1B1B1B"/>
          <w:sz w:val="22"/>
        </w:rPr>
        <w:t xml:space="preserve"> — fix overflow on long names; add active link styling.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frontend/src/App.vue</w:t>
      </w:r>
      <w:r>
        <w:rPr>
          <w:rFonts w:ascii="Calibri" w:hAnsi="Calibri"/>
          <w:color w:val="1B1B1B"/>
          <w:sz w:val="22"/>
        </w:rPr>
        <w:t xml:space="preserve"> — consistent page padding container.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README.md</w:t>
      </w:r>
      <w:r>
        <w:rPr>
          <w:rFonts w:ascii="Calibri" w:hAnsi="Calibri"/>
          <w:color w:val="1B1B1B"/>
          <w:sz w:val="22"/>
        </w:rPr>
        <w:t xml:space="preserve"> — add </w:t>
      </w:r>
      <w:r>
        <w:rPr>
          <w:rFonts w:ascii="Calibri" w:hAnsi="Calibri"/>
          <w:b/>
          <w:color w:val="1B1B1B"/>
          <w:sz w:val="22"/>
        </w:rPr>
        <w:t>Demo script</w:t>
      </w:r>
      <w:r>
        <w:rPr>
          <w:rFonts w:ascii="Calibri" w:hAnsi="Calibri"/>
          <w:color w:val="1B1B1B"/>
          <w:sz w:val="22"/>
        </w:rPr>
        <w:t xml:space="preserve"> appendix (login → browse → apply → admin review → analytics).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frontend/src/components/NavBar.vue frontend/src/App.vue README.md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"docs+ui: final consistency pass and demo script"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feature/docs-and-final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feature/docs-and-final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"Final docs: modules ownership, API reference, demo script"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B86B00"/>
          <w:sz w:val="56"/>
        </w:rPr>
        <w:t>MONIKA ZELENKOV</w:t>
      </w:r>
    </w:p>
    <w:p>
      <w:r>
        <w:rPr>
          <w:rFonts w:ascii="Calibri" w:hAnsi="Calibri"/>
          <w:b/>
          <w:color w:val="1B1B1B"/>
          <w:sz w:val="22"/>
        </w:rPr>
        <w:t>Modules owned:</w:t>
      </w:r>
      <w:r>
        <w:rPr>
          <w:rFonts w:ascii="Calibri" w:hAnsi="Calibri"/>
          <w:color w:val="1B1B1B"/>
          <w:sz w:val="22"/>
        </w:rPr>
        <w:t xml:space="preserve"> M7 Forum &amp; Discussion · M8 Label Management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Monika — Week 6 (4–10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feature/m7-forum-schema-and-api</w:t>
      </w:r>
    </w:p>
    <w:p>
      <w:r>
        <w:rPr>
          <w:rFonts w:ascii="Calibri" w:hAnsi="Calibri"/>
          <w:b/>
          <w:color w:val="1B1B1B"/>
          <w:sz w:val="22"/>
        </w:rPr>
        <w:t>Modules owned:</w:t>
      </w:r>
      <w:r>
        <w:rPr>
          <w:rFonts w:ascii="Calibri" w:hAnsi="Calibri"/>
          <w:color w:val="1B1B1B"/>
          <w:sz w:val="22"/>
        </w:rPr>
        <w:t xml:space="preserve"> M7 Forum &amp; Discussion · M8 Mock Interview &amp; Technical Prep Scheduler</w:t>
      </w:r>
    </w:p>
    <w:p>
      <w:r>
        <w:rPr>
          <w:rFonts w:ascii="Calibri" w:hAnsi="Calibri"/>
          <w:b/>
          <w:color w:val="1B1B1B"/>
          <w:sz w:val="22"/>
        </w:rPr>
        <w:t>This week's focus:</w:t>
      </w:r>
      <w:r>
        <w:rPr>
          <w:rFonts w:ascii="Calibri" w:hAnsi="Calibri"/>
          <w:color w:val="1B1B1B"/>
          <w:sz w:val="22"/>
        </w:rPr>
        <w:t xml:space="preserve"> lay the M7 foundation — </w:t>
      </w:r>
      <w:r>
        <w:rPr>
          <w:rFonts w:ascii="Consolas" w:hAnsi="Consolas"/>
          <w:color w:val="1E3A5F"/>
          <w:sz w:val="20"/>
        </w:rPr>
        <w:t>posts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comments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post_likes</w:t>
      </w:r>
      <w:r>
        <w:rPr>
          <w:rFonts w:ascii="Calibri" w:hAnsi="Calibri"/>
          <w:color w:val="1B1B1B"/>
          <w:sz w:val="22"/>
        </w:rPr>
        <w:t xml:space="preserve"> tables + a working list/detail endpoint pair. M8 lands in Weeks 10–11.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sz w:val="21"/>
              </w:rPr>
              <w:t xml:space="preserve">🗣 </w:t>
            </w:r>
            <w:r>
              <w:rPr>
                <w:rFonts w:ascii="Calibri" w:hAnsi="Calibri"/>
                <w:b/>
                <w:sz w:val="21"/>
              </w:rPr>
              <w:t>Coordinate with Areeb before pushing:</w:t>
            </w:r>
            <w:r>
              <w:rPr>
                <w:rFonts w:ascii="Calibri" w:hAnsi="Calibri"/>
                <w:sz w:val="21"/>
              </w:rPr>
              <w:t xml:space="preserve"> you are appending to </w:t>
            </w:r>
            <w:r>
              <w:rPr>
                <w:rFonts w:ascii="Consolas" w:hAnsi="Consolas"/>
                <w:color w:val="1E3A5F"/>
                <w:sz w:val="19"/>
              </w:rPr>
              <w:t>database/schema.sql</w:t>
            </w:r>
            <w:r>
              <w:rPr>
                <w:rFonts w:ascii="Calibri" w:hAnsi="Calibri"/>
                <w:sz w:val="21"/>
              </w:rPr>
              <w:t xml:space="preserve"> and </w:t>
            </w:r>
            <w:r>
              <w:rPr>
                <w:rFonts w:ascii="Consolas" w:hAnsi="Consolas"/>
                <w:color w:val="1E3A5F"/>
                <w:sz w:val="19"/>
              </w:rPr>
              <w:t>database/seed.sql</w:t>
            </w:r>
            <w:r>
              <w:rPr>
                <w:rFonts w:ascii="Calibri" w:hAnsi="Calibri"/>
                <w:sz w:val="21"/>
              </w:rPr>
              <w:t xml:space="preserve"> which Areeb owns. Tell him in the group chat the day before so he can merge cleanly.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4 May</w:t>
      </w:r>
    </w:p>
    <w:p>
      <w:r>
        <w:rPr>
          <w:rFonts w:ascii="Calibri" w:hAnsi="Calibri"/>
          <w:color w:val="1B1B1B"/>
          <w:sz w:val="22"/>
        </w:rPr>
        <w:t>Add the three forum tables to the central schema.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database/schema.sql</w:t>
      </w:r>
      <w:r>
        <w:rPr>
          <w:rFonts w:ascii="Calibri" w:hAnsi="Calibri"/>
          <w:color w:val="1B1B1B"/>
          <w:sz w:val="22"/>
        </w:rPr>
        <w:t xml:space="preserve"> —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posts (post_id PK, user_id FK→users, title VARCHAR(150), content TEXT, tag VARCHAR(60) DEFAULT 'General', created_at)</w:t>
      </w:r>
      <w:r>
        <w:rPr>
          <w:rFonts w:ascii="Calibri" w:hAnsi="Calibri"/>
          <w:color w:val="1B1B1B"/>
          <w:sz w:val="22"/>
        </w:rPr>
        <w:t xml:space="preserve"> — note: </w:t>
      </w:r>
      <w:r>
        <w:rPr>
          <w:rFonts w:ascii="Consolas" w:hAnsi="Consolas"/>
          <w:color w:val="1E3A5F"/>
          <w:sz w:val="20"/>
        </w:rPr>
        <w:t>tag</w:t>
      </w:r>
      <w:r>
        <w:rPr>
          <w:rFonts w:ascii="Calibri" w:hAnsi="Calibri"/>
          <w:color w:val="1B1B1B"/>
          <w:sz w:val="22"/>
        </w:rPr>
        <w:t xml:space="preserve"> is a </w:t>
      </w:r>
      <w:r>
        <w:rPr>
          <w:rFonts w:ascii="Calibri" w:hAnsi="Calibri"/>
          <w:b/>
          <w:color w:val="1B1B1B"/>
          <w:sz w:val="22"/>
        </w:rPr>
        <w:t>free-text</w:t>
      </w:r>
      <w:r>
        <w:rPr>
          <w:rFonts w:ascii="Calibri" w:hAnsi="Calibri"/>
          <w:color w:val="1B1B1B"/>
          <w:sz w:val="22"/>
        </w:rPr>
        <w:t xml:space="preserve"> column, not an FK.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comments (comment_id PK, post_id FK→posts ON DELETE CASCADE, user_id FK→users, content TEXT, created_at)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post_likes (like_id PK, post_id FK→posts ON DELETE CASCADE, user_id FK→users, UNIQUE(post_id, user_id))</w:t>
      </w:r>
      <w:r>
        <w:rPr>
          <w:rFonts w:ascii="Calibri" w:hAnsi="Calibri"/>
          <w:color w:val="1B1B1B"/>
          <w:sz w:val="22"/>
        </w:rPr>
        <w:t xml:space="preserve"> — junction for the like toggle.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database/seed.sql</w:t>
      </w:r>
      <w:r>
        <w:rPr>
          <w:rFonts w:ascii="Calibri" w:hAnsi="Calibri"/>
          <w:color w:val="1B1B1B"/>
          <w:sz w:val="22"/>
        </w:rPr>
        <w:t xml:space="preserve"> — 5 sample posts (each with a different </w:t>
      </w:r>
      <w:r>
        <w:rPr>
          <w:rFonts w:ascii="Consolas" w:hAnsi="Consolas"/>
          <w:color w:val="1E3A5F"/>
          <w:sz w:val="20"/>
        </w:rPr>
        <w:t>tag</w:t>
      </w:r>
      <w:r>
        <w:rPr>
          <w:rFonts w:ascii="Calibri" w:hAnsi="Calibri"/>
          <w:color w:val="1B1B1B"/>
          <w:sz w:val="22"/>
        </w:rPr>
        <w:t>), 6 comments, 13 like rows so the sort-by-likes ordering is visible.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Schema</w:t>
      </w:r>
      <w:r>
        <w:rPr>
          <w:rFonts w:ascii="Calibri" w:hAnsi="Calibri"/>
          <w:color w:val="1B1B1B"/>
          <w:sz w:val="22"/>
        </w:rPr>
        <w:t xml:space="preserve"> for M7.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feature/m7-forum-schema-and-api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database/schema.sql database/seed.sql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"feat(db): posts/comments/post_likes tables + seed for M7"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feature/m7-forum-schema-and-api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6 May</w:t>
      </w:r>
    </w:p>
    <w:p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index()</w:t>
      </w:r>
      <w:r>
        <w:rPr>
          <w:rFonts w:ascii="Calibri" w:hAnsi="Calibri"/>
          <w:color w:val="1B1B1B"/>
          <w:sz w:val="22"/>
        </w:rPr>
        <w:t xml:space="preserve"> (list + filter + sort) and </w:t>
      </w:r>
      <w:r>
        <w:rPr>
          <w:rFonts w:ascii="Consolas" w:hAnsi="Consolas"/>
          <w:color w:val="1E3A5F"/>
          <w:sz w:val="20"/>
        </w:rPr>
        <w:t>show()</w:t>
      </w:r>
      <w:r>
        <w:rPr>
          <w:rFonts w:ascii="Calibri" w:hAnsi="Calibri"/>
          <w:color w:val="1B1B1B"/>
          <w:sz w:val="22"/>
        </w:rPr>
        <w:t xml:space="preserve"> (post + comments).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backend/src/Modules/Forums/ForumController.php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index()</w:t>
      </w:r>
      <w:r>
        <w:rPr>
          <w:rFonts w:ascii="Calibri" w:hAnsi="Calibri"/>
          <w:color w:val="1B1B1B"/>
          <w:sz w:val="22"/>
        </w:rPr>
        <w:t xml:space="preserve"> joins </w:t>
      </w:r>
      <w:r>
        <w:rPr>
          <w:rFonts w:ascii="Consolas" w:hAnsi="Consolas"/>
          <w:color w:val="1E3A5F"/>
          <w:sz w:val="20"/>
        </w:rPr>
        <w:t>posts ⨝ users</w:t>
      </w:r>
      <w:r>
        <w:rPr>
          <w:rFonts w:ascii="Calibri" w:hAnsi="Calibri"/>
          <w:color w:val="1B1B1B"/>
          <w:sz w:val="22"/>
        </w:rPr>
        <w:t xml:space="preserve">, supports </w:t>
      </w:r>
      <w:r>
        <w:rPr>
          <w:rFonts w:ascii="Consolas" w:hAnsi="Consolas"/>
          <w:color w:val="1E3A5F"/>
          <w:sz w:val="20"/>
        </w:rPr>
        <w:t>?search=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?tag=</w:t>
      </w:r>
      <w:r>
        <w:rPr>
          <w:rFonts w:ascii="Calibri" w:hAnsi="Calibri"/>
          <w:color w:val="1B1B1B"/>
          <w:sz w:val="22"/>
        </w:rPr>
        <w:t xml:space="preserve">, computes </w:t>
      </w:r>
      <w:r>
        <w:rPr>
          <w:rFonts w:ascii="Consolas" w:hAnsi="Consolas"/>
          <w:color w:val="1E3A5F"/>
          <w:sz w:val="20"/>
        </w:rPr>
        <w:t>comment_count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likes</w:t>
      </w:r>
      <w:r>
        <w:rPr>
          <w:rFonts w:ascii="Calibri" w:hAnsi="Calibri"/>
          <w:color w:val="1B1B1B"/>
          <w:sz w:val="22"/>
        </w:rPr>
        <w:t xml:space="preserve"> via subqueries from </w:t>
      </w:r>
      <w:r>
        <w:rPr>
          <w:rFonts w:ascii="Consolas" w:hAnsi="Consolas"/>
          <w:color w:val="1E3A5F"/>
          <w:sz w:val="20"/>
        </w:rPr>
        <w:t>comments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post_likes</w:t>
      </w:r>
      <w:r>
        <w:rPr>
          <w:rFonts w:ascii="Calibri" w:hAnsi="Calibri"/>
          <w:color w:val="1B1B1B"/>
          <w:sz w:val="22"/>
        </w:rPr>
        <w:t xml:space="preserve">, sorts by </w:t>
      </w:r>
      <w:r>
        <w:rPr>
          <w:rFonts w:ascii="Consolas" w:hAnsi="Consolas"/>
          <w:color w:val="1E3A5F"/>
          <w:sz w:val="20"/>
        </w:rPr>
        <w:t>likes DESC, created_at DESC</w:t>
      </w:r>
      <w:r>
        <w:rPr>
          <w:rFonts w:ascii="Calibri" w:hAnsi="Calibri"/>
          <w:color w:val="1B1B1B"/>
          <w:sz w:val="22"/>
        </w:rPr>
        <w:t xml:space="preserve">. </w:t>
      </w:r>
      <w:r>
        <w:rPr>
          <w:rFonts w:ascii="Consolas" w:hAnsi="Consolas"/>
          <w:color w:val="1E3A5F"/>
          <w:sz w:val="20"/>
        </w:rPr>
        <w:t>show($id)</w:t>
      </w:r>
      <w:r>
        <w:rPr>
          <w:rFonts w:ascii="Calibri" w:hAnsi="Calibri"/>
          <w:color w:val="1B1B1B"/>
          <w:sz w:val="22"/>
        </w:rPr>
        <w:t xml:space="preserve"> returns the post + its full comment thread + </w:t>
      </w:r>
      <w:r>
        <w:rPr>
          <w:rFonts w:ascii="Consolas" w:hAnsi="Consolas"/>
          <w:color w:val="1E3A5F"/>
          <w:sz w:val="20"/>
        </w:rPr>
        <w:t>liked_by_me</w:t>
      </w:r>
      <w:r>
        <w:rPr>
          <w:rFonts w:ascii="Calibri" w:hAnsi="Calibri"/>
          <w:color w:val="1B1B1B"/>
          <w:sz w:val="22"/>
        </w:rPr>
        <w:t xml:space="preserve"> for the current user.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on </w:t>
      </w:r>
      <w:r>
        <w:rPr>
          <w:rFonts w:ascii="Consolas" w:hAnsi="Consolas"/>
          <w:color w:val="1E3A5F"/>
          <w:sz w:val="20"/>
        </w:rPr>
        <w:t>posts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onsolas" w:hAnsi="Consolas"/>
          <w:color w:val="1E3A5F"/>
          <w:sz w:val="20"/>
        </w:rPr>
        <w:t>comments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backend/src/Modules/Forums/ForumController.php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"feat(forum): list + detail endpoints sorted by likes"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feature/m7-forum-schema-and-api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8 May</w:t>
      </w:r>
    </w:p>
    <w:p>
      <w:r>
        <w:rPr>
          <w:rFonts w:ascii="Calibri" w:hAnsi="Calibri"/>
          <w:color w:val="1B1B1B"/>
          <w:sz w:val="22"/>
        </w:rPr>
        <w:t>Wire the read routes and confirm with a curl smoke test.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GET /api/forums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GET /api/forums/{id}</w:t>
      </w:r>
      <w:r>
        <w:rPr>
          <w:rFonts w:ascii="Calibri" w:hAnsi="Calibri"/>
          <w:color w:val="1B1B1B"/>
          <w:sz w:val="22"/>
        </w:rPr>
        <w:t xml:space="preserve"> behind </w:t>
      </w:r>
      <w:r>
        <w:rPr>
          <w:rFonts w:ascii="Consolas" w:hAnsi="Consolas"/>
          <w:color w:val="1E3A5F"/>
          <w:sz w:val="20"/>
        </w:rPr>
        <w:t>JwtMiddleware()</w:t>
      </w:r>
      <w:r>
        <w:rPr>
          <w:rFonts w:ascii="Calibri" w:hAnsi="Calibri"/>
          <w:color w:val="1B1B1B"/>
          <w:sz w:val="22"/>
        </w:rPr>
        <w:t xml:space="preserve"> (any logged-in user can read the forum).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"feat(forum): wire GET /api/forums and /api/forums/{id}"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feature/m7-forum-schema-and-api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feature/m7-forum-schema-and-api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7: forum schema + read endpoints (list + detail)"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Monika — Week 7 (11–17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feature/m7-posts-crud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M7 — Forum &amp; Discussion (Create + Update + Delete on posts)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finish post-level CRUD with owner gating and cascade delete.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11 May</w:t>
      </w:r>
    </w:p>
    <w:p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— students only.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backend/src/Modules/Forums/ForumController.php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create()</w:t>
      </w:r>
      <w:r>
        <w:rPr>
          <w:rFonts w:ascii="Calibri" w:hAnsi="Calibri"/>
          <w:color w:val="1B1B1B"/>
          <w:sz w:val="22"/>
        </w:rPr>
        <w:t xml:space="preserve"> validates </w:t>
      </w:r>
      <w:r>
        <w:rPr>
          <w:rFonts w:ascii="Consolas" w:hAnsi="Consolas"/>
          <w:color w:val="1E3A5F"/>
          <w:sz w:val="20"/>
        </w:rPr>
        <w:t>title ≤ 150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content ≤ 5000</w:t>
      </w:r>
      <w:r>
        <w:rPr>
          <w:rFonts w:ascii="Calibri" w:hAnsi="Calibri"/>
          <w:color w:val="1B1B1B"/>
          <w:sz w:val="22"/>
        </w:rPr>
        <w:t xml:space="preserve">, optional </w:t>
      </w:r>
      <w:r>
        <w:rPr>
          <w:rFonts w:ascii="Consolas" w:hAnsi="Consolas"/>
          <w:color w:val="1E3A5F"/>
          <w:sz w:val="20"/>
        </w:rPr>
        <w:t>tag ≤ 60</w:t>
      </w:r>
      <w:r>
        <w:rPr>
          <w:rFonts w:ascii="Calibri" w:hAnsi="Calibri"/>
          <w:color w:val="1B1B1B"/>
          <w:sz w:val="22"/>
        </w:rPr>
        <w:t xml:space="preserve"> (defaults to </w:t>
      </w:r>
      <w:r>
        <w:rPr>
          <w:rFonts w:ascii="Consolas" w:hAnsi="Consolas"/>
          <w:color w:val="1E3A5F"/>
          <w:sz w:val="20"/>
        </w:rPr>
        <w:t>'General'</w:t>
      </w:r>
      <w:r>
        <w:rPr>
          <w:rFonts w:ascii="Calibri" w:hAnsi="Calibri"/>
          <w:color w:val="1B1B1B"/>
          <w:sz w:val="22"/>
        </w:rPr>
        <w:t xml:space="preserve">). Pulls </w:t>
      </w:r>
      <w:r>
        <w:rPr>
          <w:rFonts w:ascii="Consolas" w:hAnsi="Consolas"/>
          <w:color w:val="1E3A5F"/>
          <w:sz w:val="20"/>
        </w:rPr>
        <w:t>user_id</w:t>
      </w:r>
      <w:r>
        <w:rPr>
          <w:rFonts w:ascii="Calibri" w:hAnsi="Calibri"/>
          <w:color w:val="1B1B1B"/>
          <w:sz w:val="22"/>
        </w:rPr>
        <w:t xml:space="preserve"> from </w:t>
      </w:r>
      <w:r>
        <w:rPr>
          <w:rFonts w:ascii="Consolas" w:hAnsi="Consolas"/>
          <w:color w:val="1E3A5F"/>
          <w:sz w:val="20"/>
        </w:rPr>
        <w:t>jwt_payload</w:t>
      </w:r>
      <w:r>
        <w:rPr>
          <w:rFonts w:ascii="Calibri" w:hAnsi="Calibri"/>
          <w:color w:val="1B1B1B"/>
          <w:sz w:val="22"/>
        </w:rPr>
        <w:t>. Returns the freshly hydrated row.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POST /api/forums</w:t>
      </w:r>
      <w:r>
        <w:rPr>
          <w:rFonts w:ascii="Calibri" w:hAnsi="Calibri"/>
          <w:color w:val="1B1B1B"/>
          <w:sz w:val="22"/>
        </w:rPr>
        <w:t xml:space="preserve"> behind </w:t>
      </w:r>
      <w:r>
        <w:rPr>
          <w:rFonts w:ascii="Consolas" w:hAnsi="Consolas"/>
          <w:color w:val="1E3A5F"/>
          <w:sz w:val="20"/>
        </w:rPr>
        <w:t>JwtMiddleware('student')</w:t>
      </w:r>
      <w:r>
        <w:rPr>
          <w:rFonts w:ascii="Calibri" w:hAnsi="Calibri"/>
          <w:color w:val="1B1B1B"/>
          <w:sz w:val="22"/>
        </w:rPr>
        <w:t xml:space="preserve"> (admins can moderate but cannot post).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INSERT INTO posts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feature/m7-posts-crud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backend/src/Modules/Forums/ForumController.php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"feat(forum): student-only create post endpoint"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feature/m7-posts-crud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13 May</w:t>
      </w:r>
    </w:p>
    <w:p>
      <w:r>
        <w:rPr>
          <w:rFonts w:ascii="Calibri" w:hAnsi="Calibri"/>
          <w:b/>
          <w:color w:val="1B1B1B"/>
          <w:sz w:val="22"/>
        </w:rPr>
        <w:t>Update</w:t>
      </w:r>
      <w:r>
        <w:rPr>
          <w:rFonts w:ascii="Calibri" w:hAnsi="Calibri"/>
          <w:color w:val="1B1B1B"/>
          <w:sz w:val="22"/>
        </w:rPr>
        <w:t xml:space="preserve"> — author-only edit.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backend/src/Modules/Forums/ForumController.php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update($id)</w:t>
      </w:r>
      <w:r>
        <w:rPr>
          <w:rFonts w:ascii="Calibri" w:hAnsi="Calibri"/>
          <w:color w:val="1B1B1B"/>
          <w:sz w:val="22"/>
        </w:rPr>
        <w:t xml:space="preserve"> first re-fetches the row, returns 403 if </w:t>
      </w:r>
      <w:r>
        <w:rPr>
          <w:rFonts w:ascii="Consolas" w:hAnsi="Consolas"/>
          <w:color w:val="1E3A5F"/>
          <w:sz w:val="20"/>
        </w:rPr>
        <w:t>user_id !== jwt_payload.user_id</w:t>
      </w:r>
      <w:r>
        <w:rPr>
          <w:rFonts w:ascii="Calibri" w:hAnsi="Calibri"/>
          <w:color w:val="1B1B1B"/>
          <w:sz w:val="22"/>
        </w:rPr>
        <w:t xml:space="preserve">, re-runs validation, then </w:t>
      </w:r>
      <w:r>
        <w:rPr>
          <w:rFonts w:ascii="Consolas" w:hAnsi="Consolas"/>
          <w:color w:val="1E3A5F"/>
          <w:sz w:val="20"/>
        </w:rPr>
        <w:t>UPDATE posts SET title, content, tag</w:t>
      </w:r>
      <w:r>
        <w:rPr>
          <w:rFonts w:ascii="Calibri" w:hAnsi="Calibri"/>
          <w:color w:val="1B1B1B"/>
          <w:sz w:val="22"/>
        </w:rPr>
        <w:t>. Returns 404 if the post is gone.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PUT /api/forums/{id}</w:t>
      </w:r>
      <w:r>
        <w:rPr>
          <w:rFonts w:ascii="Calibri" w:hAnsi="Calibri"/>
          <w:color w:val="1B1B1B"/>
          <w:sz w:val="22"/>
        </w:rPr>
        <w:t xml:space="preserve"> behind </w:t>
      </w:r>
      <w:r>
        <w:rPr>
          <w:rFonts w:ascii="Consolas" w:hAnsi="Consolas"/>
          <w:color w:val="1E3A5F"/>
          <w:sz w:val="20"/>
        </w:rPr>
        <w:t>JwtMiddleware('student')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Update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UPDATE posts …</w:t>
      </w:r>
      <w:r>
        <w:rPr>
          <w:rFonts w:ascii="Calibri" w:hAnsi="Calibri"/>
          <w:color w:val="1B1B1B"/>
          <w:sz w:val="22"/>
        </w:rPr>
        <w:t>) with owner gate.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backend/src/Modules/Forums/ForumController.php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"feat(forum): author-only edit endpoint with 403 on non-owner"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feature/m7-posts-crud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15 May</w:t>
      </w:r>
    </w:p>
    <w:p>
      <w:r>
        <w:rPr>
          <w:rFonts w:ascii="Calibri" w:hAnsi="Calibri"/>
          <w:b/>
          <w:color w:val="1B1B1B"/>
          <w:sz w:val="22"/>
        </w:rPr>
        <w:t>Delete</w:t>
      </w:r>
      <w:r>
        <w:rPr>
          <w:rFonts w:ascii="Calibri" w:hAnsi="Calibri"/>
          <w:color w:val="1B1B1B"/>
          <w:sz w:val="22"/>
        </w:rPr>
        <w:t xml:space="preserve"> — owner OR admin, always cascade.</w:t>
      </w:r>
    </w:p>
    <w:p>
      <w:r>
        <w:rPr>
          <w:rFonts w:ascii="Calibri" w:hAnsi="Calibri"/>
          <w:color w:val="1B1B1B"/>
          <w:sz w:val="22"/>
        </w:rPr>
        <w:t xml:space="preserve">Per the M7/M8 revision, post deletion is now a single hard-delete with cascade — </w:t>
      </w:r>
      <w:r>
        <w:rPr>
          <w:rFonts w:ascii="Consolas" w:hAnsi="Consolas"/>
          <w:color w:val="1E3A5F"/>
          <w:sz w:val="20"/>
        </w:rPr>
        <w:t>comments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post_likes</w:t>
      </w:r>
      <w:r>
        <w:rPr>
          <w:rFonts w:ascii="Calibri" w:hAnsi="Calibri"/>
          <w:color w:val="1B1B1B"/>
          <w:sz w:val="22"/>
        </w:rPr>
        <w:t xml:space="preserve"> use </w:t>
      </w:r>
      <w:r>
        <w:rPr>
          <w:rFonts w:ascii="Consolas" w:hAnsi="Consolas"/>
          <w:color w:val="1E3A5F"/>
          <w:sz w:val="20"/>
        </w:rPr>
        <w:t>ON DELETE CASCADE</w:t>
      </w:r>
      <w:r>
        <w:rPr>
          <w:rFonts w:ascii="Calibri" w:hAnsi="Calibri"/>
          <w:color w:val="1B1B1B"/>
          <w:sz w:val="22"/>
        </w:rPr>
        <w:t>, so the FK engine cleans them up automatically. No more soft-delete distinction.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backend/src/Modules/Forums/ForumController.php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delete($id)</w:t>
      </w:r>
      <w:r>
        <w:rPr>
          <w:rFonts w:ascii="Calibri" w:hAnsi="Calibri"/>
          <w:color w:val="1B1B1B"/>
          <w:sz w:val="22"/>
        </w:rPr>
        <w:t xml:space="preserve">: allowed for the post's author </w:t>
      </w:r>
      <w:r>
        <w:rPr>
          <w:rFonts w:ascii="Calibri" w:hAnsi="Calibri"/>
          <w:b/>
          <w:color w:val="1B1B1B"/>
          <w:sz w:val="22"/>
        </w:rPr>
        <w:t>or</w:t>
      </w:r>
      <w:r>
        <w:rPr>
          <w:rFonts w:ascii="Calibri" w:hAnsi="Calibri"/>
          <w:color w:val="1B1B1B"/>
          <w:sz w:val="22"/>
        </w:rPr>
        <w:t xml:space="preserve"> any admin/superadmin; returns </w:t>
      </w:r>
      <w:r>
        <w:rPr>
          <w:rFonts w:ascii="Consolas" w:hAnsi="Consolas"/>
          <w:color w:val="1E3A5F"/>
          <w:sz w:val="20"/>
        </w:rPr>
        <w:t>{ post_id }</w:t>
      </w:r>
      <w:r>
        <w:rPr>
          <w:rFonts w:ascii="Calibri" w:hAnsi="Calibri"/>
          <w:color w:val="1B1B1B"/>
          <w:sz w:val="22"/>
        </w:rPr>
        <w:t xml:space="preserve"> on success.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DELETE /api/forums/{id}</w:t>
      </w:r>
      <w:r>
        <w:rPr>
          <w:rFonts w:ascii="Calibri" w:hAnsi="Calibri"/>
          <w:color w:val="1B1B1B"/>
          <w:sz w:val="22"/>
        </w:rPr>
        <w:t xml:space="preserve"> behind </w:t>
      </w:r>
      <w:r>
        <w:rPr>
          <w:rFonts w:ascii="Consolas" w:hAnsi="Consolas"/>
          <w:color w:val="1E3A5F"/>
          <w:sz w:val="20"/>
        </w:rPr>
        <w:t>JwtMiddleware()</w:t>
      </w:r>
      <w:r>
        <w:rPr>
          <w:rFonts w:ascii="Calibri" w:hAnsi="Calibri"/>
          <w:color w:val="1B1B1B"/>
          <w:sz w:val="22"/>
        </w:rPr>
        <w:t>; finer authorization is inside the controller.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Delete</w:t>
      </w:r>
      <w:r>
        <w:rPr>
          <w:rFonts w:ascii="Calibri" w:hAnsi="Calibri"/>
          <w:color w:val="1B1B1B"/>
          <w:sz w:val="22"/>
        </w:rPr>
        <w:t xml:space="preserve"> (cascade via </w:t>
      </w:r>
      <w:r>
        <w:rPr>
          <w:rFonts w:ascii="Consolas" w:hAnsi="Consolas"/>
          <w:color w:val="1E3A5F"/>
          <w:sz w:val="20"/>
        </w:rPr>
        <w:t>DELETE FROM posts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backend/src/Modules/Forums/ForumController.php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"feat(forum): role-aware cascade delete for posts"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feature/m7-posts-crud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feature/m7-posts-crud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7: full CRUD for posts (create / edit / cascade delete)"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Monika — Week 8 (18–24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feature/m7-comments-likes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M7 — Forum &amp; Discussion (comments + likes)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ship the sub-resource endpoints — adding/deleting comments (flat path) and the atomic like toggle.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18 May</w:t>
      </w:r>
    </w:p>
    <w:p>
      <w:r>
        <w:rPr>
          <w:rFonts w:ascii="Calibri" w:hAnsi="Calibri"/>
          <w:color w:val="1B1B1B"/>
          <w:sz w:val="22"/>
        </w:rPr>
        <w:t xml:space="preserve">Comments — </w:t>
      </w:r>
      <w:r>
        <w:rPr>
          <w:rFonts w:ascii="Consolas" w:hAnsi="Consolas"/>
          <w:color w:val="1E3A5F"/>
          <w:sz w:val="20"/>
        </w:rPr>
        <w:t>createComment</w:t>
      </w:r>
      <w:r>
        <w:rPr>
          <w:rFonts w:ascii="Calibri" w:hAnsi="Calibri"/>
          <w:color w:val="1B1B1B"/>
          <w:sz w:val="22"/>
        </w:rPr>
        <w:t xml:space="preserve"> (student-only) and the </w:t>
      </w:r>
      <w:r>
        <w:rPr>
          <w:rFonts w:ascii="Calibri" w:hAnsi="Calibri"/>
          <w:b/>
          <w:color w:val="1B1B1B"/>
          <w:sz w:val="22"/>
        </w:rPr>
        <w:t>flat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deleteComment</w:t>
      </w:r>
      <w:r>
        <w:rPr>
          <w:rFonts w:ascii="Calibri" w:hAnsi="Calibri"/>
          <w:color w:val="1B1B1B"/>
          <w:sz w:val="22"/>
        </w:rPr>
        <w:t xml:space="preserve"> (</w:t>
      </w:r>
      <w:r>
        <w:rPr>
          <w:rFonts w:ascii="Consolas" w:hAnsi="Consolas"/>
          <w:color w:val="1E3A5F"/>
          <w:sz w:val="20"/>
        </w:rPr>
        <w:t>/api/forums/comments/{id}</w:t>
      </w:r>
      <w:r>
        <w:rPr>
          <w:rFonts w:ascii="Calibri" w:hAnsi="Calibri"/>
          <w:color w:val="1B1B1B"/>
          <w:sz w:val="22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sz w:val="21"/>
              </w:rPr>
              <w:t xml:space="preserve">The comment-delete path is </w:t>
            </w:r>
            <w:r>
              <w:rPr>
                <w:rFonts w:ascii="Calibri" w:hAnsi="Calibri"/>
                <w:i/>
                <w:sz w:val="21"/>
              </w:rPr>
              <w:t>flat</w:t>
            </w:r>
            <w:r>
              <w:rPr>
                <w:rFonts w:ascii="Calibri" w:hAnsi="Calibri"/>
                <w:sz w:val="21"/>
              </w:rPr>
              <w:t xml:space="preserve"> per the revised M7 spec — it doesn't carry the post id any more. </w:t>
            </w:r>
            <w:r>
              <w:rPr>
                <w:rFonts w:ascii="Calibri" w:hAnsi="Calibri"/>
                <w:b/>
                <w:sz w:val="21"/>
              </w:rPr>
              <w:t>Important:</w:t>
            </w:r>
            <w:r>
              <w:rPr>
                <w:rFonts w:ascii="Calibri" w:hAnsi="Calibri"/>
                <w:sz w:val="21"/>
              </w:rPr>
              <w:t xml:space="preserve"> the route MUST be declared </w:t>
            </w:r>
            <w:r>
              <w:rPr>
                <w:rFonts w:ascii="Calibri" w:hAnsi="Calibri"/>
                <w:b/>
                <w:sz w:val="21"/>
              </w:rPr>
              <w:t>before</w:t>
            </w:r>
            <w:r>
              <w:rPr>
                <w:rFonts w:ascii="Calibri" w:hAnsi="Calibri"/>
                <w:sz w:val="21"/>
              </w:rPr>
              <w:t xml:space="preserve"> the dynamic </w:t>
            </w:r>
            <w:r>
              <w:rPr>
                <w:rFonts w:ascii="Consolas" w:hAnsi="Consolas"/>
                <w:color w:val="1E3A5F"/>
                <w:sz w:val="19"/>
              </w:rPr>
              <w:t>/api/forums/{id}</w:t>
            </w:r>
            <w:r>
              <w:rPr>
                <w:rFonts w:ascii="Calibri" w:hAnsi="Calibri"/>
                <w:sz w:val="21"/>
              </w:rPr>
              <w:t xml:space="preserve"> route in </w:t>
            </w:r>
            <w:r>
              <w:rPr>
                <w:rFonts w:ascii="Consolas" w:hAnsi="Consolas"/>
                <w:color w:val="1E3A5F"/>
                <w:sz w:val="19"/>
              </w:rPr>
              <w:t>public/index.php</w:t>
            </w:r>
            <w:r>
              <w:rPr>
                <w:rFonts w:ascii="Calibri" w:hAnsi="Calibri"/>
                <w:sz w:val="21"/>
              </w:rPr>
              <w:t xml:space="preserve">, otherwise Slim captures the literal </w:t>
            </w:r>
            <w:r>
              <w:rPr>
                <w:rFonts w:ascii="Consolas" w:hAnsi="Consolas"/>
                <w:color w:val="1E3A5F"/>
                <w:sz w:val="19"/>
              </w:rPr>
              <w:t>comments</w:t>
            </w:r>
            <w:r>
              <w:rPr>
                <w:rFonts w:ascii="Calibri" w:hAnsi="Calibri"/>
                <w:sz w:val="21"/>
              </w:rPr>
              <w:t xml:space="preserve"> segment as a post id.</w:t>
            </w:r>
          </w:p>
        </w:tc>
      </w:tr>
    </w:tbl>
    <w:p/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backend/src/Modules/Forums/ForumController.php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createComment($id)</w:t>
      </w:r>
      <w:r>
        <w:rPr>
          <w:rFonts w:ascii="Calibri" w:hAnsi="Calibri"/>
          <w:color w:val="1B1B1B"/>
          <w:sz w:val="22"/>
        </w:rPr>
        <w:t xml:space="preserve"> validates </w:t>
      </w:r>
      <w:r>
        <w:rPr>
          <w:rFonts w:ascii="Consolas" w:hAnsi="Consolas"/>
          <w:color w:val="1E3A5F"/>
          <w:sz w:val="20"/>
        </w:rPr>
        <w:t>content ≤ 2000</w:t>
      </w:r>
      <w:r>
        <w:rPr>
          <w:rFonts w:ascii="Calibri" w:hAnsi="Calibri"/>
          <w:color w:val="1B1B1B"/>
          <w:sz w:val="22"/>
        </w:rPr>
        <w:t xml:space="preserve">, refuses to attach to a missing post. </w:t>
      </w:r>
      <w:r>
        <w:rPr>
          <w:rFonts w:ascii="Consolas" w:hAnsi="Consolas"/>
          <w:color w:val="1E3A5F"/>
          <w:sz w:val="20"/>
        </w:rPr>
        <w:t>deleteComment($id)</w:t>
      </w:r>
      <w:r>
        <w:rPr>
          <w:rFonts w:ascii="Calibri" w:hAnsi="Calibri"/>
          <w:color w:val="1B1B1B"/>
          <w:sz w:val="22"/>
        </w:rPr>
        <w:t xml:space="preserve"> (where </w:t>
      </w:r>
      <w:r>
        <w:rPr>
          <w:rFonts w:ascii="Consolas" w:hAnsi="Consolas"/>
          <w:color w:val="1E3A5F"/>
          <w:sz w:val="20"/>
        </w:rPr>
        <w:t>$id</w:t>
      </w:r>
      <w:r>
        <w:rPr>
          <w:rFonts w:ascii="Calibri" w:hAnsi="Calibri"/>
          <w:color w:val="1B1B1B"/>
          <w:sz w:val="22"/>
        </w:rPr>
        <w:t xml:space="preserve"> is the comment id) allows the comment's author </w:t>
      </w:r>
      <w:r>
        <w:rPr>
          <w:rFonts w:ascii="Calibri" w:hAnsi="Calibri"/>
          <w:b/>
          <w:color w:val="1B1B1B"/>
          <w:sz w:val="22"/>
        </w:rPr>
        <w:t>or</w:t>
      </w:r>
      <w:r>
        <w:rPr>
          <w:rFonts w:ascii="Calibri" w:hAnsi="Calibri"/>
          <w:color w:val="1B1B1B"/>
          <w:sz w:val="22"/>
        </w:rPr>
        <w:t xml:space="preserve"> any admin to remove it.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POST /api/forums/{id}/comments</w:t>
      </w:r>
      <w:r>
        <w:rPr>
          <w:rFonts w:ascii="Calibri" w:hAnsi="Calibri"/>
          <w:color w:val="1B1B1B"/>
          <w:sz w:val="22"/>
        </w:rPr>
        <w:t xml:space="preserve"> (student) and </w:t>
      </w:r>
      <w:r>
        <w:rPr>
          <w:rFonts w:ascii="Consolas" w:hAnsi="Consolas"/>
          <w:color w:val="1E3A5F"/>
          <w:sz w:val="20"/>
        </w:rPr>
        <w:t>DELETE /api/forums/comments/{id}</w:t>
      </w:r>
      <w:r>
        <w:rPr>
          <w:rFonts w:ascii="Calibri" w:hAnsi="Calibri"/>
          <w:color w:val="1B1B1B"/>
          <w:sz w:val="22"/>
        </w:rPr>
        <w:t xml:space="preserve"> declared </w:t>
      </w:r>
      <w:r>
        <w:rPr>
          <w:rFonts w:ascii="Calibri" w:hAnsi="Calibri"/>
          <w:b/>
          <w:color w:val="1B1B1B"/>
          <w:sz w:val="22"/>
        </w:rPr>
        <w:t>before</w:t>
      </w:r>
      <w:r>
        <w:rPr>
          <w:rFonts w:ascii="Calibri" w:hAnsi="Calibri"/>
          <w:color w:val="1B1B1B"/>
          <w:sz w:val="22"/>
        </w:rPr>
        <w:t xml:space="preserve"> the dynamic forum routes.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alibri" w:hAnsi="Calibri"/>
          <w:b/>
          <w:color w:val="1B1B1B"/>
          <w:sz w:val="22"/>
        </w:rPr>
        <w:t>Delete</w:t>
      </w:r>
      <w:r>
        <w:rPr>
          <w:rFonts w:ascii="Calibri" w:hAnsi="Calibri"/>
          <w:color w:val="1B1B1B"/>
          <w:sz w:val="22"/>
        </w:rPr>
        <w:t xml:space="preserve"> on </w:t>
      </w:r>
      <w:r>
        <w:rPr>
          <w:rFonts w:ascii="Consolas" w:hAnsi="Consolas"/>
          <w:color w:val="1E3A5F"/>
          <w:sz w:val="20"/>
        </w:rPr>
        <w:t>comments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feature/m7-comments-likes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backend/src/Modules/Forums/ForumController.php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"feat(forum): comments add + role-aware flat delete path"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feature/m7-comments-likes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20 May</w:t>
      </w:r>
    </w:p>
    <w:p>
      <w:r>
        <w:rPr>
          <w:rFonts w:ascii="Calibri" w:hAnsi="Calibri"/>
          <w:color w:val="1B1B1B"/>
          <w:sz w:val="22"/>
        </w:rPr>
        <w:t>Like toggle, computed live (no denormalised counter).</w:t>
      </w:r>
    </w:p>
    <w:p>
      <w:r>
        <w:rPr>
          <w:rFonts w:ascii="Calibri" w:hAnsi="Calibri"/>
          <w:color w:val="1B1B1B"/>
          <w:sz w:val="22"/>
        </w:rPr>
        <w:t xml:space="preserve">The revised schema does </w:t>
      </w:r>
      <w:r>
        <w:rPr>
          <w:rFonts w:ascii="Calibri" w:hAnsi="Calibri"/>
          <w:b/>
          <w:color w:val="1B1B1B"/>
          <w:sz w:val="22"/>
        </w:rPr>
        <w:t>not</w:t>
      </w:r>
      <w:r>
        <w:rPr>
          <w:rFonts w:ascii="Calibri" w:hAnsi="Calibri"/>
          <w:color w:val="1B1B1B"/>
          <w:sz w:val="22"/>
        </w:rPr>
        <w:t xml:space="preserve"> carry a </w:t>
      </w:r>
      <w:r>
        <w:rPr>
          <w:rFonts w:ascii="Consolas" w:hAnsi="Consolas"/>
          <w:color w:val="1E3A5F"/>
          <w:sz w:val="20"/>
        </w:rPr>
        <w:t>posts.likes</w:t>
      </w:r>
      <w:r>
        <w:rPr>
          <w:rFonts w:ascii="Calibri" w:hAnsi="Calibri"/>
          <w:color w:val="1B1B1B"/>
          <w:sz w:val="22"/>
        </w:rPr>
        <w:t xml:space="preserve"> column any more — the count is derived from </w:t>
      </w:r>
      <w:r>
        <w:rPr>
          <w:rFonts w:ascii="Consolas" w:hAnsi="Consolas"/>
          <w:color w:val="1E3A5F"/>
          <w:sz w:val="20"/>
        </w:rPr>
        <w:t>post_likes</w:t>
      </w:r>
      <w:r>
        <w:rPr>
          <w:rFonts w:ascii="Calibri" w:hAnsi="Calibri"/>
          <w:color w:val="1B1B1B"/>
          <w:sz w:val="22"/>
        </w:rPr>
        <w:t xml:space="preserve"> via a subquery. The toggle just inserts or deletes a row.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backend/src/Modules/Forums/ForumController.php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toggleLike($id)</w:t>
      </w:r>
      <w:r>
        <w:rPr>
          <w:rFonts w:ascii="Calibri" w:hAnsi="Calibri"/>
          <w:color w:val="1B1B1B"/>
          <w:sz w:val="22"/>
        </w:rPr>
        <w:t xml:space="preserve">: if a </w:t>
      </w:r>
      <w:r>
        <w:rPr>
          <w:rFonts w:ascii="Consolas" w:hAnsi="Consolas"/>
          <w:color w:val="1E3A5F"/>
          <w:sz w:val="20"/>
        </w:rPr>
        <w:t>post_likes</w:t>
      </w:r>
      <w:r>
        <w:rPr>
          <w:rFonts w:ascii="Calibri" w:hAnsi="Calibri"/>
          <w:color w:val="1B1B1B"/>
          <w:sz w:val="22"/>
        </w:rPr>
        <w:t xml:space="preserve"> row exists for </w:t>
      </w:r>
      <w:r>
        <w:rPr>
          <w:rFonts w:ascii="Consolas" w:hAnsi="Consolas"/>
          <w:color w:val="1E3A5F"/>
          <w:sz w:val="20"/>
        </w:rPr>
        <w:t>(post_id, user_id)</w:t>
      </w:r>
      <w:r>
        <w:rPr>
          <w:rFonts w:ascii="Calibri" w:hAnsi="Calibri"/>
          <w:color w:val="1B1B1B"/>
          <w:sz w:val="22"/>
        </w:rPr>
        <w:t xml:space="preserve"> it deletes it, otherwise inserts one. Returns </w:t>
      </w:r>
      <w:r>
        <w:rPr>
          <w:rFonts w:ascii="Consolas" w:hAnsi="Consolas"/>
          <w:color w:val="1E3A5F"/>
          <w:sz w:val="20"/>
        </w:rPr>
        <w:t>{ likes, liked_by_me }</w:t>
      </w:r>
      <w:r>
        <w:rPr>
          <w:rFonts w:ascii="Calibri" w:hAnsi="Calibri"/>
          <w:color w:val="1B1B1B"/>
          <w:sz w:val="22"/>
        </w:rPr>
        <w:t xml:space="preserve"> where </w:t>
      </w:r>
      <w:r>
        <w:rPr>
          <w:rFonts w:ascii="Consolas" w:hAnsi="Consolas"/>
          <w:color w:val="1E3A5F"/>
          <w:sz w:val="20"/>
        </w:rPr>
        <w:t>likes</w:t>
      </w:r>
      <w:r>
        <w:rPr>
          <w:rFonts w:ascii="Calibri" w:hAnsi="Calibri"/>
          <w:color w:val="1B1B1B"/>
          <w:sz w:val="22"/>
        </w:rPr>
        <w:t xml:space="preserve"> comes from </w:t>
      </w:r>
      <w:r>
        <w:rPr>
          <w:rFonts w:ascii="Consolas" w:hAnsi="Consolas"/>
          <w:color w:val="1E3A5F"/>
          <w:sz w:val="20"/>
        </w:rPr>
        <w:t>SELECT COUNT(*) FROM post_likes WHERE post_id = ?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POST /api/forums/{id}/like</w:t>
      </w:r>
      <w:r>
        <w:rPr>
          <w:rFonts w:ascii="Calibri" w:hAnsi="Calibri"/>
          <w:color w:val="1B1B1B"/>
          <w:sz w:val="22"/>
        </w:rPr>
        <w:t xml:space="preserve"> behind </w:t>
      </w:r>
      <w:r>
        <w:rPr>
          <w:rFonts w:ascii="Consolas" w:hAnsi="Consolas"/>
          <w:color w:val="1E3A5F"/>
          <w:sz w:val="20"/>
        </w:rPr>
        <w:t>JwtMiddleware()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Create + Delete</w:t>
      </w:r>
      <w:r>
        <w:rPr>
          <w:rFonts w:ascii="Calibri" w:hAnsi="Calibri"/>
          <w:color w:val="1B1B1B"/>
          <w:sz w:val="22"/>
        </w:rPr>
        <w:t xml:space="preserve"> on </w:t>
      </w:r>
      <w:r>
        <w:rPr>
          <w:rFonts w:ascii="Consolas" w:hAnsi="Consolas"/>
          <w:color w:val="1E3A5F"/>
          <w:sz w:val="20"/>
        </w:rPr>
        <w:t>post_likes</w:t>
      </w:r>
      <w:r>
        <w:rPr>
          <w:rFonts w:ascii="Calibri" w:hAnsi="Calibri"/>
          <w:color w:val="1B1B1B"/>
          <w:sz w:val="22"/>
        </w:rPr>
        <w:t xml:space="preserve"> with derived COUNT(*).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backend/src/Modules/Forums/ForumController.php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"feat(forum): atomic like toggle (computed COUNT, no denorm column)"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feature/m7-comments-likes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22 May</w:t>
      </w:r>
    </w:p>
    <w:p>
      <w:r>
        <w:rPr>
          <w:rFonts w:ascii="Calibri" w:hAnsi="Calibri"/>
          <w:color w:val="1B1B1B"/>
          <w:sz w:val="22"/>
        </w:rPr>
        <w:t>Curl smoke tests + sanity-check that the flat comment-delete route was declared first.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 re-order check; add the explanatory comment block above the forum routes documenting why the static </w:t>
      </w:r>
      <w:r>
        <w:rPr>
          <w:rFonts w:ascii="Consolas" w:hAnsi="Consolas"/>
          <w:color w:val="1E3A5F"/>
          <w:sz w:val="20"/>
        </w:rPr>
        <w:t>/comments/{id}</w:t>
      </w:r>
      <w:r>
        <w:rPr>
          <w:rFonts w:ascii="Calibri" w:hAnsi="Calibri"/>
          <w:color w:val="1B1B1B"/>
          <w:sz w:val="22"/>
        </w:rPr>
        <w:t xml:space="preserve"> route must precede </w:t>
      </w:r>
      <w:r>
        <w:rPr>
          <w:rFonts w:ascii="Consolas" w:hAnsi="Consolas"/>
          <w:color w:val="1E3A5F"/>
          <w:sz w:val="20"/>
        </w:rPr>
        <w:t>/{id}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"chore(forum): document static-before-dynamic route ordering"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feature/m7-comments-likes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feature/m7-comments-likes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7: comments + likes endpoints (flat delete path)"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Monika — Week 9 (25–31 May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feature/m7-frontend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M7 — Forum &amp; Discussion (frontend)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ship </w:t>
      </w:r>
      <w:r>
        <w:rPr>
          <w:rFonts w:ascii="Consolas" w:hAnsi="Consolas"/>
          <w:color w:val="1E3A5F"/>
          <w:sz w:val="20"/>
        </w:rPr>
        <w:t>ForumList.vue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ForumPost.vue</w:t>
      </w:r>
      <w:r>
        <w:rPr>
          <w:rFonts w:ascii="Calibri" w:hAnsi="Calibri"/>
          <w:color w:val="1B1B1B"/>
          <w:sz w:val="22"/>
        </w:rPr>
        <w:t xml:space="preserve"> so the M7 backend has a real UI.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25 May</w:t>
      </w:r>
    </w:p>
    <w:p>
      <w:r>
        <w:rPr>
          <w:rFonts w:ascii="Calibri" w:hAnsi="Calibri"/>
          <w:color w:val="1B1B1B"/>
          <w:sz w:val="22"/>
        </w:rPr>
        <w:t>List page — posts on the left, tag sidebar on the right.</w:t>
      </w:r>
    </w:p>
    <w:p>
      <w:r>
        <w:rPr>
          <w:rFonts w:ascii="Calibri" w:hAnsi="Calibri"/>
          <w:color w:val="1B1B1B"/>
          <w:sz w:val="22"/>
        </w:rPr>
        <w:t xml:space="preserve">The tag sidebar is computed entirely from the post list itself (group by </w:t>
      </w:r>
      <w:r>
        <w:rPr>
          <w:rFonts w:ascii="Consolas" w:hAnsi="Consolas"/>
          <w:color w:val="1E3A5F"/>
          <w:sz w:val="20"/>
        </w:rPr>
        <w:t>tag</w:t>
      </w:r>
      <w:r>
        <w:rPr>
          <w:rFonts w:ascii="Calibri" w:hAnsi="Calibri"/>
          <w:color w:val="1B1B1B"/>
          <w:sz w:val="22"/>
        </w:rPr>
        <w:t xml:space="preserve">, count, sort by frequency). There is no separate </w:t>
      </w:r>
      <w:r>
        <w:rPr>
          <w:rFonts w:ascii="Consolas" w:hAnsi="Consolas"/>
          <w:color w:val="1E3A5F"/>
          <w:sz w:val="20"/>
        </w:rPr>
        <w:t>/api/labels</w:t>
      </w:r>
      <w:r>
        <w:rPr>
          <w:rFonts w:ascii="Calibri" w:hAnsi="Calibri"/>
          <w:color w:val="1B1B1B"/>
          <w:sz w:val="22"/>
        </w:rPr>
        <w:t xml:space="preserve"> endpoint any more.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frontend/src/views/ForumList.vue</w:t>
      </w:r>
      <w:r>
        <w:rPr>
          <w:rFonts w:ascii="Calibri" w:hAnsi="Calibri"/>
          <w:color w:val="1B1B1B"/>
          <w:sz w:val="22"/>
        </w:rPr>
        <w:t xml:space="preserve"> — two-column layout, debounced </w:t>
      </w:r>
      <w:r>
        <w:rPr>
          <w:rFonts w:ascii="Consolas" w:hAnsi="Consolas"/>
          <w:color w:val="1E3A5F"/>
          <w:sz w:val="20"/>
        </w:rPr>
        <w:t>?search=</w:t>
      </w:r>
      <w:r>
        <w:rPr>
          <w:rFonts w:ascii="Calibri" w:hAnsi="Calibri"/>
          <w:color w:val="1B1B1B"/>
          <w:sz w:val="22"/>
        </w:rPr>
        <w:t xml:space="preserve"> input, tag sidebar derived client-side, "New post" modal with a free-text </w:t>
      </w:r>
      <w:r>
        <w:rPr>
          <w:rFonts w:ascii="Consolas" w:hAnsi="Consolas"/>
          <w:color w:val="1E3A5F"/>
          <w:sz w:val="20"/>
        </w:rPr>
        <w:t>tag</w:t>
      </w:r>
      <w:r>
        <w:rPr>
          <w:rFonts w:ascii="Calibri" w:hAnsi="Calibri"/>
          <w:color w:val="1B1B1B"/>
          <w:sz w:val="22"/>
        </w:rPr>
        <w:t xml:space="preserve"> field (defaults to </w:t>
      </w:r>
      <w:r>
        <w:rPr>
          <w:rFonts w:ascii="Consolas" w:hAnsi="Consolas"/>
          <w:color w:val="1E3A5F"/>
          <w:sz w:val="20"/>
        </w:rPr>
        <w:t>'General'</w:t>
      </w:r>
      <w:r>
        <w:rPr>
          <w:rFonts w:ascii="Calibri" w:hAnsi="Calibri"/>
          <w:color w:val="1B1B1B"/>
          <w:sz w:val="22"/>
        </w:rPr>
        <w:t>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/forum</w:t>
      </w:r>
      <w:r>
        <w:rPr>
          <w:rFonts w:ascii="Calibri" w:hAnsi="Calibri"/>
          <w:color w:val="1B1B1B"/>
          <w:sz w:val="22"/>
        </w:rPr>
        <w:t xml:space="preserve"> route (</w:t>
      </w:r>
      <w:r>
        <w:rPr>
          <w:rFonts w:ascii="Consolas" w:hAnsi="Consolas"/>
          <w:color w:val="1E3A5F"/>
          <w:sz w:val="20"/>
        </w:rPr>
        <w:t>roles: ['student','admin','superadmin']</w:t>
      </w:r>
      <w:r>
        <w:rPr>
          <w:rFonts w:ascii="Calibri" w:hAnsi="Calibri"/>
          <w:color w:val="1B1B1B"/>
          <w:sz w:val="22"/>
        </w:rPr>
        <w:t>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frontend/src/components/NavBar.vue</w:t>
      </w:r>
      <w:r>
        <w:rPr>
          <w:rFonts w:ascii="Calibri" w:hAnsi="Calibri"/>
          <w:color w:val="1B1B1B"/>
          <w:sz w:val="22"/>
        </w:rPr>
        <w:t xml:space="preserve"> — append "Forum" to both student and admin link arrays.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feature/m7-frontend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frontend/src/views/ForumList.vue frontend/src/router/index.js frontend/src/components/NavBar.vue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"feat(forum): list page with tag sidebar + new-post modal"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feature/m7-frontend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27 May</w:t>
      </w:r>
    </w:p>
    <w:p>
      <w:r>
        <w:rPr>
          <w:rFonts w:ascii="Calibri" w:hAnsi="Calibri"/>
          <w:color w:val="1B1B1B"/>
          <w:sz w:val="22"/>
        </w:rPr>
        <w:t>Post-detail read mode + like button + comments thread.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frontend/src/views/ForumPost.vue</w:t>
      </w:r>
      <w:r>
        <w:rPr>
          <w:rFonts w:ascii="Calibri" w:hAnsi="Calibri"/>
          <w:color w:val="1B1B1B"/>
          <w:sz w:val="22"/>
        </w:rPr>
        <w:t xml:space="preserve"> — fetches </w:t>
      </w:r>
      <w:r>
        <w:rPr>
          <w:rFonts w:ascii="Consolas" w:hAnsi="Consolas"/>
          <w:color w:val="1E3A5F"/>
          <w:sz w:val="20"/>
        </w:rPr>
        <w:t>/api/forums/{id}</w:t>
      </w:r>
      <w:r>
        <w:rPr>
          <w:rFonts w:ascii="Calibri" w:hAnsi="Calibri"/>
          <w:color w:val="1B1B1B"/>
          <w:sz w:val="22"/>
        </w:rPr>
        <w:t xml:space="preserve">, renders title/author/date/tag, optimistic like toggle wired to </w:t>
      </w:r>
      <w:r>
        <w:rPr>
          <w:rFonts w:ascii="Consolas" w:hAnsi="Consolas"/>
          <w:color w:val="1E3A5F"/>
          <w:sz w:val="20"/>
        </w:rPr>
        <w:t>POST /api/forums/{id}/like</w:t>
      </w:r>
      <w:r>
        <w:rPr>
          <w:rFonts w:ascii="Calibri" w:hAnsi="Calibri"/>
          <w:color w:val="1B1B1B"/>
          <w:sz w:val="22"/>
        </w:rPr>
        <w:t>, comment list + add-comment form (students only).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/forum/:id</w:t>
      </w:r>
      <w:r>
        <w:rPr>
          <w:rFonts w:ascii="Calibri" w:hAnsi="Calibri"/>
          <w:color w:val="1B1B1B"/>
          <w:sz w:val="22"/>
        </w:rPr>
        <w:t xml:space="preserve"> with </w:t>
      </w:r>
      <w:r>
        <w:rPr>
          <w:rFonts w:ascii="Consolas" w:hAnsi="Consolas"/>
          <w:color w:val="1E3A5F"/>
          <w:sz w:val="20"/>
        </w:rPr>
        <w:t>props: true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frontend/src/views/ForumPost.vue frontend/src/router/index.js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"feat(forum): post detail view with likes + comments"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feature/m7-frontend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29 May</w:t>
      </w:r>
    </w:p>
    <w:p>
      <w:r>
        <w:rPr>
          <w:rFonts w:ascii="Calibri" w:hAnsi="Calibri"/>
          <w:color w:val="1B1B1B"/>
          <w:sz w:val="22"/>
        </w:rPr>
        <w:t>Owner edit mode + role-aware delete (cascade).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frontend/src/views/ForumPost.vue</w:t>
      </w:r>
      <w:r>
        <w:rPr>
          <w:rFonts w:ascii="Calibri" w:hAnsi="Calibri"/>
          <w:color w:val="1B1B1B"/>
          <w:sz w:val="22"/>
        </w:rPr>
        <w:t xml:space="preserve"> — adds an inline "Edit" form (only for the post's author, swaps the read card for a form </w:t>
      </w:r>
      <w:r>
        <w:rPr>
          <w:rFonts w:ascii="Consolas" w:hAnsi="Consolas"/>
          <w:color w:val="1E3A5F"/>
          <w:sz w:val="20"/>
        </w:rPr>
        <w:t>PUT</w:t>
      </w:r>
      <w:r>
        <w:rPr>
          <w:rFonts w:ascii="Calibri" w:hAnsi="Calibri"/>
          <w:color w:val="1B1B1B"/>
          <w:sz w:val="22"/>
        </w:rPr>
        <w:t xml:space="preserve">-ing </w:t>
      </w:r>
      <w:r>
        <w:rPr>
          <w:rFonts w:ascii="Consolas" w:hAnsi="Consolas"/>
          <w:color w:val="1E3A5F"/>
          <w:sz w:val="20"/>
        </w:rPr>
        <w:t>/api/forums/{id}</w:t>
      </w:r>
      <w:r>
        <w:rPr>
          <w:rFonts w:ascii="Calibri" w:hAnsi="Calibri"/>
          <w:color w:val="1B1B1B"/>
          <w:sz w:val="22"/>
        </w:rPr>
        <w:t xml:space="preserve"> with the new title/content/tag). Wires </w:t>
      </w:r>
      <w:r>
        <w:rPr>
          <w:rFonts w:ascii="Consolas" w:hAnsi="Consolas"/>
          <w:color w:val="1E3A5F"/>
          <w:sz w:val="20"/>
        </w:rPr>
        <w:t>ConfirmDialog</w:t>
      </w:r>
      <w:r>
        <w:rPr>
          <w:rFonts w:ascii="Calibri" w:hAnsi="Calibri"/>
          <w:color w:val="1B1B1B"/>
          <w:sz w:val="22"/>
        </w:rPr>
        <w:t xml:space="preserve"> to a single Delete button — admins additionally see a Delete button next to every comment, students only on their own.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frontend/src/views/ForumPost.vue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"feat(forum): owner edit + cascade delete UI"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feature/m7-frontend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feature/m7-frontend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7: forum frontend (list + detail + edit + cascade delete)"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Monika — Week 10 (1–7 Jun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feature/m8-interviews-schema-and-slots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M8 — Mock Interview &amp; Technical Prep Scheduler (schema + slot CRUD)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new tables + the admin slot endpoints students will browse next week.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sz w:val="21"/>
              </w:rPr>
              <w:t xml:space="preserve">🗣 </w:t>
            </w:r>
            <w:r>
              <w:rPr>
                <w:rFonts w:ascii="Calibri" w:hAnsi="Calibri"/>
                <w:b/>
                <w:sz w:val="21"/>
              </w:rPr>
              <w:t>Coordinate with Areeb before pushing:</w:t>
            </w:r>
            <w:r>
              <w:rPr>
                <w:rFonts w:ascii="Calibri" w:hAnsi="Calibri"/>
                <w:sz w:val="21"/>
              </w:rPr>
              <w:t xml:space="preserve"> you are appending two more tables to </w:t>
            </w:r>
            <w:r>
              <w:rPr>
                <w:rFonts w:ascii="Consolas" w:hAnsi="Consolas"/>
                <w:color w:val="1E3A5F"/>
                <w:sz w:val="19"/>
              </w:rPr>
              <w:t>database/schema.sql</w:t>
            </w:r>
            <w:r>
              <w:rPr>
                <w:rFonts w:ascii="Calibri" w:hAnsi="Calibri"/>
                <w:sz w:val="21"/>
              </w:rPr>
              <w:t>. Drop a heads-up in the group chat.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 Jun</w:t>
      </w:r>
    </w:p>
    <w:p>
      <w:r>
        <w:rPr>
          <w:rFonts w:ascii="Calibri" w:hAnsi="Calibri"/>
          <w:color w:val="1B1B1B"/>
          <w:sz w:val="22"/>
        </w:rPr>
        <w:t>Add the two M8 tables.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database/schema.sql</w:t>
      </w:r>
      <w:r>
        <w:rPr>
          <w:rFonts w:ascii="Calibri" w:hAnsi="Calibri"/>
          <w:color w:val="1B1B1B"/>
          <w:sz w:val="22"/>
        </w:rPr>
        <w:t xml:space="preserve"> —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interview_slots (slot_id PK, interviewer_id FK→users, scheduled_at DATETIME, is_booked BOOLEAN DEFAULT FALSE, created_at)</w:t>
      </w:r>
      <w:r>
        <w:rPr>
          <w:rFonts w:ascii="Calibri" w:hAnsi="Calibri"/>
          <w:color w:val="1B1B1B"/>
          <w:sz w:val="22"/>
        </w:rPr>
        <w:t xml:space="preserve"> — admin-published availability windows.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mock_interviews (interview_id PK, slot_id FK→interview_slots ON DELETE CASCADE, student_id FK→users, job_category VARCHAR(100), status ENUM('pending','completed','cancelled'), feedback_text TEXT NULL, score INT NULL, UNIQUE(slot_id))</w:t>
      </w:r>
      <w:r>
        <w:rPr>
          <w:rFonts w:ascii="Calibri" w:hAnsi="Calibri"/>
          <w:color w:val="1B1B1B"/>
          <w:sz w:val="22"/>
        </w:rPr>
        <w:t xml:space="preserve"> — the booking + evaluation row.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database/seed.sql</w:t>
      </w:r>
      <w:r>
        <w:rPr>
          <w:rFonts w:ascii="Calibri" w:hAnsi="Calibri"/>
          <w:color w:val="1B1B1B"/>
          <w:sz w:val="22"/>
        </w:rPr>
        <w:t xml:space="preserve"> — 5 interview slots (</w:t>
      </w:r>
      <w:r>
        <w:rPr>
          <w:rFonts w:ascii="Consolas" w:hAnsi="Consolas"/>
          <w:color w:val="1E3A5F"/>
          <w:sz w:val="20"/>
        </w:rPr>
        <w:t>+7d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+10d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+14d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+3d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+21d</w:t>
      </w:r>
      <w:r>
        <w:rPr>
          <w:rFonts w:ascii="Calibri" w:hAnsi="Calibri"/>
          <w:color w:val="1B1B1B"/>
          <w:sz w:val="22"/>
        </w:rPr>
        <w:t xml:space="preserve"> from now; slot 4 starts as booked) + one seeded pending booking against slot 4 so the admin Bookings tab has data.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Schema</w:t>
      </w:r>
      <w:r>
        <w:rPr>
          <w:rFonts w:ascii="Calibri" w:hAnsi="Calibri"/>
          <w:color w:val="1B1B1B"/>
          <w:sz w:val="22"/>
        </w:rPr>
        <w:t xml:space="preserve"> for M8.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feature/m8-interviews-schema-and-slots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database/schema.sql database/seed.sql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"feat(db): interview_slots + mock_interviews tables for M8"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feature/m8-interviews-schema-and-slots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3 Jun</w:t>
      </w:r>
    </w:p>
    <w:p>
      <w:r>
        <w:rPr>
          <w:rFonts w:ascii="Calibri" w:hAnsi="Calibri"/>
          <w:color w:val="1B1B1B"/>
          <w:sz w:val="22"/>
        </w:rPr>
        <w:t>Slot endpoints — list + admin Create + admin Delete.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backend/src/Modules/Interviews/InterviewController.php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listSlots()</w:t>
      </w:r>
      <w:r>
        <w:rPr>
          <w:rFonts w:ascii="Calibri" w:hAnsi="Calibri"/>
          <w:color w:val="1B1B1B"/>
          <w:sz w:val="22"/>
        </w:rPr>
        <w:t xml:space="preserve"> (any logged-in: future + unbooked by default; </w:t>
      </w:r>
      <w:r>
        <w:rPr>
          <w:rFonts w:ascii="Consolas" w:hAnsi="Consolas"/>
          <w:color w:val="1E3A5F"/>
          <w:sz w:val="20"/>
        </w:rPr>
        <w:t>?all=1</w:t>
      </w:r>
      <w:r>
        <w:rPr>
          <w:rFonts w:ascii="Calibri" w:hAnsi="Calibri"/>
          <w:color w:val="1B1B1B"/>
          <w:sz w:val="22"/>
        </w:rPr>
        <w:t xml:space="preserve"> shows everything for admins), </w:t>
      </w:r>
      <w:r>
        <w:rPr>
          <w:rFonts w:ascii="Consolas" w:hAnsi="Consolas"/>
          <w:color w:val="1E3A5F"/>
          <w:sz w:val="20"/>
        </w:rPr>
        <w:t>createSlot()</w:t>
      </w:r>
      <w:r>
        <w:rPr>
          <w:rFonts w:ascii="Calibri" w:hAnsi="Calibri"/>
          <w:color w:val="1B1B1B"/>
          <w:sz w:val="22"/>
        </w:rPr>
        <w:t xml:space="preserve"> (admin: must be a future datetime, interviewer must have admin role), </w:t>
      </w:r>
      <w:r>
        <w:rPr>
          <w:rFonts w:ascii="Consolas" w:hAnsi="Consolas"/>
          <w:color w:val="1E3A5F"/>
          <w:sz w:val="20"/>
        </w:rPr>
        <w:t>deleteSlot()</w:t>
      </w:r>
      <w:r>
        <w:rPr>
          <w:rFonts w:ascii="Calibri" w:hAnsi="Calibri"/>
          <w:color w:val="1B1B1B"/>
          <w:sz w:val="22"/>
        </w:rPr>
        <w:t xml:space="preserve"> (admin: refuses 409 if </w:t>
      </w:r>
      <w:r>
        <w:rPr>
          <w:rFonts w:ascii="Consolas" w:hAnsi="Consolas"/>
          <w:color w:val="1E3A5F"/>
          <w:sz w:val="20"/>
        </w:rPr>
        <w:t>is_booked = 1</w:t>
      </w:r>
      <w:r>
        <w:rPr>
          <w:rFonts w:ascii="Calibri" w:hAnsi="Calibri"/>
          <w:color w:val="1B1B1B"/>
          <w:sz w:val="22"/>
        </w:rPr>
        <w:t>).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alibri" w:hAnsi="Calibri"/>
          <w:b/>
          <w:color w:val="1B1B1B"/>
          <w:sz w:val="22"/>
        </w:rPr>
        <w:t>Delete</w:t>
      </w:r>
      <w:r>
        <w:rPr>
          <w:rFonts w:ascii="Calibri" w:hAnsi="Calibri"/>
          <w:color w:val="1B1B1B"/>
          <w:sz w:val="22"/>
        </w:rPr>
        <w:t xml:space="preserve"> on </w:t>
      </w:r>
      <w:r>
        <w:rPr>
          <w:rFonts w:ascii="Consolas" w:hAnsi="Consolas"/>
          <w:color w:val="1E3A5F"/>
          <w:sz w:val="20"/>
        </w:rPr>
        <w:t>interview_slots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backend/src/Modules/Interviews/InterviewController.php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"feat(interviews): list + admin create/delete for slots"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feature/m8-interviews-schema-and-slots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5 Jun</w:t>
      </w:r>
    </w:p>
    <w:p>
      <w:r>
        <w:rPr>
          <w:rFonts w:ascii="Calibri" w:hAnsi="Calibri"/>
          <w:color w:val="1B1B1B"/>
          <w:sz w:val="22"/>
        </w:rPr>
        <w:t>Wire the slot routes.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GET    /api/interviews/slots</w:t>
      </w:r>
      <w:r>
        <w:rPr>
          <w:rFonts w:ascii="Calibri" w:hAnsi="Calibri"/>
          <w:color w:val="1B1B1B"/>
          <w:sz w:val="22"/>
        </w:rPr>
        <w:t xml:space="preserve">         (any logged-in)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POST   /api/interviews/slots</w:t>
      </w:r>
      <w:r>
        <w:rPr>
          <w:rFonts w:ascii="Calibri" w:hAnsi="Calibri"/>
          <w:color w:val="1B1B1B"/>
          <w:sz w:val="22"/>
        </w:rPr>
        <w:t xml:space="preserve">         (admin, superadmin)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DELETE /api/interviews/slots/{id}</w:t>
      </w:r>
      <w:r>
        <w:rPr>
          <w:rFonts w:ascii="Calibri" w:hAnsi="Calibri"/>
          <w:color w:val="1B1B1B"/>
          <w:sz w:val="22"/>
        </w:rPr>
        <w:t xml:space="preserve">    (admin, superadmin)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"feat(interviews): wire slot routes for M8"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feature/m8-interviews-schema-and-slots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feature/m8-interviews-schema-and-slots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8: schema + slot CRUD endpoints"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Monika — Week 11 (8–14 Jun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feature/m8-bookings-and-evaluation</w:t>
      </w:r>
    </w:p>
    <w:p>
      <w:r>
        <w:rPr>
          <w:rFonts w:ascii="Calibri" w:hAnsi="Calibri"/>
          <w:b/>
          <w:color w:val="1B1B1B"/>
          <w:sz w:val="22"/>
        </w:rPr>
        <w:t>Module owned: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b/>
          <w:color w:val="1B1B1B"/>
          <w:sz w:val="22"/>
        </w:rPr>
        <w:t>M8 — Mock Interview &amp; Technical Prep Scheduler (bookings + evaluation + frontend)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finish M8 — student bookings, admin evaluation, and the two M8 Vue views.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8 Jun</w:t>
      </w:r>
    </w:p>
    <w:p>
      <w:r>
        <w:rPr>
          <w:rFonts w:ascii="Calibri" w:hAnsi="Calibri"/>
          <w:color w:val="1B1B1B"/>
          <w:sz w:val="22"/>
        </w:rPr>
        <w:t>Booking endpoints — student books a slot, edits category, or cancels.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backend/src/Modules/Interviews/InterviewController.php</w:t>
      </w:r>
      <w:r>
        <w:rPr>
          <w:rFonts w:ascii="Calibri" w:hAnsi="Calibri"/>
          <w:color w:val="1B1B1B"/>
          <w:sz w:val="22"/>
        </w:rPr>
        <w:t xml:space="preserve"> —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bookSlot()</w:t>
      </w:r>
      <w:r>
        <w:rPr>
          <w:rFonts w:ascii="Calibri" w:hAnsi="Calibri"/>
          <w:color w:val="1B1B1B"/>
          <w:sz w:val="22"/>
        </w:rPr>
        <w:t xml:space="preserve"> runs in a transaction with </w:t>
      </w:r>
      <w:r>
        <w:rPr>
          <w:rFonts w:ascii="Consolas" w:hAnsi="Consolas"/>
          <w:color w:val="1E3A5F"/>
          <w:sz w:val="20"/>
        </w:rPr>
        <w:t>SELECT … FOR UPDATE</w:t>
      </w:r>
      <w:r>
        <w:rPr>
          <w:rFonts w:ascii="Calibri" w:hAnsi="Calibri"/>
          <w:color w:val="1B1B1B"/>
          <w:sz w:val="22"/>
        </w:rPr>
        <w:t xml:space="preserve"> on the slot row to prevent two students racing the same slot. Inserts a </w:t>
      </w:r>
      <w:r>
        <w:rPr>
          <w:rFonts w:ascii="Consolas" w:hAnsi="Consolas"/>
          <w:color w:val="1E3A5F"/>
          <w:sz w:val="20"/>
        </w:rPr>
        <w:t>mock_interviews</w:t>
      </w:r>
      <w:r>
        <w:rPr>
          <w:rFonts w:ascii="Calibri" w:hAnsi="Calibri"/>
          <w:color w:val="1B1B1B"/>
          <w:sz w:val="22"/>
        </w:rPr>
        <w:t xml:space="preserve"> row with </w:t>
      </w:r>
      <w:r>
        <w:rPr>
          <w:rFonts w:ascii="Consolas" w:hAnsi="Consolas"/>
          <w:color w:val="1E3A5F"/>
          <w:sz w:val="20"/>
        </w:rPr>
        <w:t>status='pending'</w:t>
      </w:r>
      <w:r>
        <w:rPr>
          <w:rFonts w:ascii="Calibri" w:hAnsi="Calibri"/>
          <w:color w:val="1B1B1B"/>
          <w:sz w:val="22"/>
        </w:rPr>
        <w:t xml:space="preserve">, then flips </w:t>
      </w:r>
      <w:r>
        <w:rPr>
          <w:rFonts w:ascii="Consolas" w:hAnsi="Consolas"/>
          <w:color w:val="1E3A5F"/>
          <w:sz w:val="20"/>
        </w:rPr>
        <w:t>interview_slots.is_booked = 1</w:t>
      </w:r>
      <w:r>
        <w:rPr>
          <w:rFonts w:ascii="Calibri" w:hAnsi="Calibri"/>
          <w:color w:val="1B1B1B"/>
          <w:sz w:val="22"/>
        </w:rPr>
        <w:t>.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mySessions()</w:t>
      </w:r>
      <w:r>
        <w:rPr>
          <w:rFonts w:ascii="Calibri" w:hAnsi="Calibri"/>
          <w:color w:val="1B1B1B"/>
          <w:sz w:val="22"/>
        </w:rPr>
        <w:t xml:space="preserve"> returns the student's own bookings + scheduled times + feedback/score.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updateBooking($id)</w:t>
      </w:r>
      <w:r>
        <w:rPr>
          <w:rFonts w:ascii="Calibri" w:hAnsi="Calibri"/>
          <w:color w:val="1B1B1B"/>
          <w:sz w:val="22"/>
        </w:rPr>
        <w:t xml:space="preserve"> lets the student edit </w:t>
      </w:r>
      <w:r>
        <w:rPr>
          <w:rFonts w:ascii="Consolas" w:hAnsi="Consolas"/>
          <w:color w:val="1E3A5F"/>
          <w:sz w:val="20"/>
        </w:rPr>
        <w:t>job_category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alibri" w:hAnsi="Calibri"/>
          <w:i/>
          <w:color w:val="1B1B1B"/>
          <w:sz w:val="22"/>
        </w:rPr>
        <w:t>or</w:t>
      </w:r>
      <w:r>
        <w:rPr>
          <w:rFonts w:ascii="Calibri" w:hAnsi="Calibri"/>
          <w:color w:val="1B1B1B"/>
          <w:sz w:val="22"/>
        </w:rPr>
        <w:t xml:space="preserve"> set </w:t>
      </w:r>
      <w:r>
        <w:rPr>
          <w:rFonts w:ascii="Consolas" w:hAnsi="Consolas"/>
          <w:color w:val="1E3A5F"/>
          <w:sz w:val="20"/>
        </w:rPr>
        <w:t>cancel: true</w:t>
      </w:r>
      <w:r>
        <w:rPr>
          <w:rFonts w:ascii="Calibri" w:hAnsi="Calibri"/>
          <w:color w:val="1B1B1B"/>
          <w:sz w:val="22"/>
        </w:rPr>
        <w:t xml:space="preserve"> to cancel a pending booking — cancelling also frees the slot (</w:t>
      </w:r>
      <w:r>
        <w:rPr>
          <w:rFonts w:ascii="Consolas" w:hAnsi="Consolas"/>
          <w:color w:val="1E3A5F"/>
          <w:sz w:val="20"/>
        </w:rPr>
        <w:t>is_booked = 0</w:t>
      </w:r>
      <w:r>
        <w:rPr>
          <w:rFonts w:ascii="Calibri" w:hAnsi="Calibri"/>
          <w:color w:val="1B1B1B"/>
          <w:sz w:val="22"/>
        </w:rPr>
        <w:t>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GET  /api/interviews/my-sessions</w:t>
      </w:r>
      <w:r>
        <w:rPr>
          <w:rFonts w:ascii="Calibri" w:hAnsi="Calibri"/>
          <w:color w:val="1B1B1B"/>
          <w:sz w:val="22"/>
        </w:rPr>
        <w:t xml:space="preserve">        (student)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POST /api/interviews/bookings</w:t>
      </w:r>
      <w:r>
        <w:rPr>
          <w:rFonts w:ascii="Calibri" w:hAnsi="Calibri"/>
          <w:color w:val="1B1B1B"/>
          <w:sz w:val="22"/>
        </w:rPr>
        <w:t xml:space="preserve">           (student)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PUT  /api/interviews/bookings/{id}</w:t>
      </w:r>
      <w:r>
        <w:rPr>
          <w:rFonts w:ascii="Calibri" w:hAnsi="Calibri"/>
          <w:color w:val="1B1B1B"/>
          <w:sz w:val="22"/>
        </w:rPr>
        <w:t xml:space="preserve">      (student)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alibri" w:hAnsi="Calibri"/>
          <w:b/>
          <w:color w:val="1B1B1B"/>
          <w:sz w:val="22"/>
        </w:rPr>
        <w:t>Create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alibri" w:hAnsi="Calibri"/>
          <w:b/>
          <w:color w:val="1B1B1B"/>
          <w:sz w:val="22"/>
        </w:rPr>
        <w:t>Update</w:t>
      </w:r>
      <w:r>
        <w:rPr>
          <w:rFonts w:ascii="Calibri" w:hAnsi="Calibri"/>
          <w:color w:val="1B1B1B"/>
          <w:sz w:val="22"/>
        </w:rPr>
        <w:t xml:space="preserve"> on </w:t>
      </w:r>
      <w:r>
        <w:rPr>
          <w:rFonts w:ascii="Consolas" w:hAnsi="Consolas"/>
          <w:color w:val="1E3A5F"/>
          <w:sz w:val="20"/>
        </w:rPr>
        <w:t>mock_interviews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feature/m8-bookings-and-evaluation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backend/src/Modules/Interviews/InterviewController.php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"feat(interviews): student booking + cancel + my-sessions endpoints"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feature/m8-bookings-and-evaluation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10 Jun</w:t>
      </w:r>
    </w:p>
    <w:p>
      <w:r>
        <w:rPr>
          <w:rFonts w:ascii="Calibri" w:hAnsi="Calibri"/>
          <w:color w:val="1B1B1B"/>
          <w:sz w:val="22"/>
        </w:rPr>
        <w:t>Admin oversight + evaluation.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backend/src/Modules/Interviews/InterviewController.php</w:t>
      </w:r>
      <w:r>
        <w:rPr>
          <w:rFonts w:ascii="Calibri" w:hAnsi="Calibri"/>
          <w:color w:val="1B1B1B"/>
          <w:sz w:val="22"/>
        </w:rPr>
        <w:t xml:space="preserve"> —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adminList()</w:t>
      </w:r>
      <w:r>
        <w:rPr>
          <w:rFonts w:ascii="Calibri" w:hAnsi="Calibri"/>
          <w:color w:val="1B1B1B"/>
          <w:sz w:val="22"/>
        </w:rPr>
        <w:t xml:space="preserve"> returns every booking joined with student + interviewer names.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evaluate($id)</w:t>
      </w:r>
      <w:r>
        <w:rPr>
          <w:rFonts w:ascii="Calibri" w:hAnsi="Calibri"/>
          <w:color w:val="1B1B1B"/>
          <w:sz w:val="22"/>
        </w:rPr>
        <w:t xml:space="preserve"> validates </w:t>
      </w:r>
      <w:r>
        <w:rPr>
          <w:rFonts w:ascii="Consolas" w:hAnsi="Consolas"/>
          <w:color w:val="1E3A5F"/>
          <w:sz w:val="20"/>
        </w:rPr>
        <w:t>score 0–100</w:t>
      </w:r>
      <w:r>
        <w:rPr>
          <w:rFonts w:ascii="Calibri" w:hAnsi="Calibri"/>
          <w:color w:val="1B1B1B"/>
          <w:sz w:val="22"/>
        </w:rPr>
        <w:t xml:space="preserve"> and non-empty </w:t>
      </w:r>
      <w:r>
        <w:rPr>
          <w:rFonts w:ascii="Consolas" w:hAnsi="Consolas"/>
          <w:color w:val="1E3A5F"/>
          <w:sz w:val="20"/>
        </w:rPr>
        <w:t>feedback_text</w:t>
      </w:r>
      <w:r>
        <w:rPr>
          <w:rFonts w:ascii="Calibri" w:hAnsi="Calibri"/>
          <w:color w:val="1B1B1B"/>
          <w:sz w:val="22"/>
        </w:rPr>
        <w:t xml:space="preserve">, sets </w:t>
      </w:r>
      <w:r>
        <w:rPr>
          <w:rFonts w:ascii="Consolas" w:hAnsi="Consolas"/>
          <w:color w:val="1E3A5F"/>
          <w:sz w:val="20"/>
        </w:rPr>
        <w:t>status</w:t>
      </w:r>
      <w:r>
        <w:rPr>
          <w:rFonts w:ascii="Calibri" w:hAnsi="Calibri"/>
          <w:color w:val="1B1B1B"/>
          <w:sz w:val="22"/>
        </w:rPr>
        <w:t xml:space="preserve"> to </w:t>
      </w:r>
      <w:r>
        <w:rPr>
          <w:rFonts w:ascii="Consolas" w:hAnsi="Consolas"/>
          <w:color w:val="1E3A5F"/>
          <w:sz w:val="20"/>
        </w:rPr>
        <w:t>completed</w:t>
      </w:r>
      <w:r>
        <w:rPr>
          <w:rFonts w:ascii="Calibri" w:hAnsi="Calibri"/>
          <w:color w:val="1B1B1B"/>
          <w:sz w:val="22"/>
        </w:rPr>
        <w:t xml:space="preserve"> or </w:t>
      </w:r>
      <w:r>
        <w:rPr>
          <w:rFonts w:ascii="Consolas" w:hAnsi="Consolas"/>
          <w:color w:val="1E3A5F"/>
          <w:sz w:val="20"/>
        </w:rPr>
        <w:t>cancelled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backend/public/index.php</w:t>
      </w:r>
      <w:r>
        <w:rPr>
          <w:rFonts w:ascii="Calibri" w:hAnsi="Calibri"/>
          <w:color w:val="1B1B1B"/>
          <w:sz w:val="22"/>
        </w:rPr>
        <w:t xml:space="preserve"> —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GET  /api/interviews/admin/manage</w:t>
      </w:r>
      <w:r>
        <w:rPr>
          <w:rFonts w:ascii="Calibri" w:hAnsi="Calibri"/>
          <w:color w:val="1B1B1B"/>
          <w:sz w:val="22"/>
        </w:rPr>
        <w:t xml:space="preserve">        (admin, superadmin)</w:t>
      </w:r>
    </w:p>
    <w:p>
      <w:r>
        <w:rPr>
          <w:rFonts w:ascii="Calibri" w:hAnsi="Calibri"/>
          <w:color w:val="1B1B1B"/>
          <w:sz w:val="22"/>
        </w:rPr>
        <w:t xml:space="preserve">  - </w:t>
      </w:r>
      <w:r>
        <w:rPr>
          <w:rFonts w:ascii="Consolas" w:hAnsi="Consolas"/>
          <w:color w:val="1E3A5F"/>
          <w:sz w:val="20"/>
        </w:rPr>
        <w:t>PUT  /api/interviews/admin/evaluate/{id}</w:t>
      </w:r>
      <w:r>
        <w:rPr>
          <w:rFonts w:ascii="Calibri" w:hAnsi="Calibri"/>
          <w:color w:val="1B1B1B"/>
          <w:sz w:val="22"/>
        </w:rPr>
        <w:t xml:space="preserve"> (admin, superadmin)</w:t>
      </w:r>
    </w:p>
    <w:p>
      <w:r>
        <w:rPr>
          <w:rFonts w:ascii="Calibri" w:hAnsi="Calibri"/>
          <w:color w:val="1B1B1B"/>
          <w:sz w:val="22"/>
        </w:rPr>
        <w:t xml:space="preserve">CRUD this commit demonstrates: </w:t>
      </w:r>
      <w:r>
        <w:rPr>
          <w:rFonts w:ascii="Calibri" w:hAnsi="Calibri"/>
          <w:b/>
          <w:color w:val="1B1B1B"/>
          <w:sz w:val="22"/>
        </w:rPr>
        <w:t>Read</w:t>
      </w:r>
      <w:r>
        <w:rPr>
          <w:rFonts w:ascii="Calibri" w:hAnsi="Calibri"/>
          <w:color w:val="1B1B1B"/>
          <w:sz w:val="22"/>
        </w:rPr>
        <w:t xml:space="preserve"> + </w:t>
      </w:r>
      <w:r>
        <w:rPr>
          <w:rFonts w:ascii="Calibri" w:hAnsi="Calibri"/>
          <w:b/>
          <w:color w:val="1B1B1B"/>
          <w:sz w:val="22"/>
        </w:rPr>
        <w:t>Update</w:t>
      </w:r>
      <w:r>
        <w:rPr>
          <w:rFonts w:ascii="Calibri" w:hAnsi="Calibri"/>
          <w:color w:val="1B1B1B"/>
          <w:sz w:val="22"/>
        </w:rPr>
        <w:t xml:space="preserve"> on </w:t>
      </w:r>
      <w:r>
        <w:rPr>
          <w:rFonts w:ascii="Consolas" w:hAnsi="Consolas"/>
          <w:color w:val="1E3A5F"/>
          <w:sz w:val="20"/>
        </w:rPr>
        <w:t>mock_interviews</w:t>
      </w:r>
      <w:r>
        <w:rPr>
          <w:rFonts w:ascii="Calibri" w:hAnsi="Calibri"/>
          <w:color w:val="1B1B1B"/>
          <w:sz w:val="22"/>
        </w:rPr>
        <w:t xml:space="preserve"> from the admin side.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backend/src/Modules/Interviews/InterviewController.php backend/public/index.php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"feat(interviews): admin manage + evaluate endpoints"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feature/m8-bookings-and-evaluation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12 Jun</w:t>
      </w:r>
    </w:p>
    <w:p>
      <w:r>
        <w:rPr>
          <w:rFonts w:ascii="Calibri" w:hAnsi="Calibri"/>
          <w:color w:val="1B1B1B"/>
          <w:sz w:val="22"/>
        </w:rPr>
        <w:t>M8 frontend — the student Mock Interviews page and the admin Manage Interviews page.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frontend/src/views/Interviews.vue</w:t>
      </w:r>
      <w:r>
        <w:rPr>
          <w:rFonts w:ascii="Calibri" w:hAnsi="Calibri"/>
          <w:color w:val="1B1B1B"/>
          <w:sz w:val="22"/>
        </w:rPr>
        <w:t xml:space="preserve"> — student view, two tabs (Available slots / My sessions), book modal asking for </w:t>
      </w:r>
      <w:r>
        <w:rPr>
          <w:rFonts w:ascii="Consolas" w:hAnsi="Consolas"/>
          <w:color w:val="1E3A5F"/>
          <w:sz w:val="20"/>
        </w:rPr>
        <w:t>job_category</w:t>
      </w:r>
      <w:r>
        <w:rPr>
          <w:rFonts w:ascii="Calibri" w:hAnsi="Calibri"/>
          <w:color w:val="1B1B1B"/>
          <w:sz w:val="22"/>
        </w:rPr>
        <w:t>, cancel + edit-category for pending bookings, score + feedback shown for completed sessions.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frontend/src/views/ManageInterviews.vue</w:t>
      </w:r>
      <w:r>
        <w:rPr>
          <w:rFonts w:ascii="Calibri" w:hAnsi="Calibri"/>
          <w:color w:val="1B1B1B"/>
          <w:sz w:val="22"/>
        </w:rPr>
        <w:t xml:space="preserve"> — admin view, two tabs (Slots / Bookings), datetime-local input + validation in the create-slot modal, evaluate modal with score (0-100) + feedback.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frontend/src/router/index.js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onsolas" w:hAnsi="Consolas"/>
          <w:color w:val="1E3A5F"/>
          <w:sz w:val="20"/>
        </w:rPr>
        <w:t>/interviews</w:t>
      </w:r>
      <w:r>
        <w:rPr>
          <w:rFonts w:ascii="Calibri" w:hAnsi="Calibri"/>
          <w:color w:val="1B1B1B"/>
          <w:sz w:val="22"/>
        </w:rPr>
        <w:t xml:space="preserve"> (student) and </w:t>
      </w:r>
      <w:r>
        <w:rPr>
          <w:rFonts w:ascii="Consolas" w:hAnsi="Consolas"/>
          <w:color w:val="1E3A5F"/>
          <w:sz w:val="20"/>
        </w:rPr>
        <w:t>/admin/interviews</w:t>
      </w:r>
      <w:r>
        <w:rPr>
          <w:rFonts w:ascii="Calibri" w:hAnsi="Calibri"/>
          <w:color w:val="1B1B1B"/>
          <w:sz w:val="22"/>
        </w:rPr>
        <w:t xml:space="preserve"> (admin).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frontend/src/components/NavBar.vue</w:t>
      </w:r>
      <w:r>
        <w:rPr>
          <w:rFonts w:ascii="Calibri" w:hAnsi="Calibri"/>
          <w:color w:val="1B1B1B"/>
          <w:sz w:val="22"/>
        </w:rPr>
        <w:t xml:space="preserve"> — append "Mock Interviews" to the student nav and "Interviews" to the admin nav.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frontend/src/views/Interviews.vue frontend/src/views/ManageInterviews.vue frontend/src/router/index.js frontend/src/components/NavBar.vue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"feat(interviews): student + admin views for M8"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feature/m8-bookings-and-evaluation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feature/m8-bookings-and-evaluation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"Module 8: full booking flow + evaluation + UI"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Monika — Week 12-14 (15 Jun – 5 Jul 2026)</w:t>
      </w:r>
    </w:p>
    <w:p>
      <w:r>
        <w:rPr>
          <w:rFonts w:ascii="Calibri" w:hAnsi="Calibri"/>
          <w:b/>
          <w:color w:val="1B1B1B"/>
          <w:sz w:val="22"/>
        </w:rPr>
        <w:t>Branch:</w:t>
      </w:r>
      <w:r>
        <w:rPr>
          <w:rFonts w:ascii="Calibri" w:hAnsi="Calibri"/>
          <w:color w:val="1B1B1B"/>
          <w:sz w:val="22"/>
        </w:rPr>
        <w:t xml:space="preserve"> </w:t>
      </w:r>
      <w:r>
        <w:rPr>
          <w:rFonts w:ascii="Consolas" w:hAnsi="Consolas"/>
          <w:color w:val="1E3A5F"/>
          <w:sz w:val="20"/>
        </w:rPr>
        <w:t>feature/m7-m8-polish-and-tests</w:t>
      </w:r>
    </w:p>
    <w:p>
      <w:r>
        <w:rPr>
          <w:rFonts w:ascii="Calibri" w:hAnsi="Calibri"/>
          <w:b/>
          <w:color w:val="1B1B1B"/>
          <w:sz w:val="22"/>
        </w:rPr>
        <w:t>Goal:</w:t>
      </w:r>
      <w:r>
        <w:rPr>
          <w:rFonts w:ascii="Calibri" w:hAnsi="Calibri"/>
          <w:color w:val="1B1B1B"/>
          <w:sz w:val="22"/>
        </w:rPr>
        <w:t xml:space="preserve"> Playwright E2E suite for the whole project, mobile/empty-state polish for the Forum + Interviews views, and refreshed README + ER diagram.</w:t>
      </w:r>
    </w:p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1 — Mon 15 Jun</w:t>
      </w:r>
    </w:p>
    <w:p>
      <w:r>
        <w:rPr>
          <w:rFonts w:ascii="Calibri" w:hAnsi="Calibri"/>
          <w:color w:val="1B1B1B"/>
          <w:sz w:val="22"/>
        </w:rPr>
        <w:t>Empty / loading states + mobile responsiveness.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frontend/src/views/ForumList.vue</w:t>
      </w:r>
      <w:r>
        <w:rPr>
          <w:rFonts w:ascii="Calibri" w:hAnsi="Calibri"/>
          <w:color w:val="1B1B1B"/>
          <w:sz w:val="22"/>
        </w:rPr>
        <w:t xml:space="preserve"> — empty state "No posts match your filters. Be the first to start a thread!"; the tag sidebar collapses to a horizontal scroller under </w:t>
      </w:r>
      <w:r>
        <w:rPr>
          <w:rFonts w:ascii="Consolas" w:hAnsi="Consolas"/>
          <w:color w:val="1E3A5F"/>
          <w:sz w:val="20"/>
        </w:rPr>
        <w:t>md:</w:t>
      </w:r>
      <w:r>
        <w:rPr>
          <w:rFonts w:ascii="Calibri" w:hAnsi="Calibri"/>
          <w:color w:val="1B1B1B"/>
          <w:sz w:val="22"/>
        </w:rPr>
        <w:t>; the post grid stays single-column on phones.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frontend/src/views/ForumPost.vue</w:t>
      </w:r>
      <w:r>
        <w:rPr>
          <w:rFonts w:ascii="Calibri" w:hAnsi="Calibri"/>
          <w:color w:val="1B1B1B"/>
          <w:sz w:val="22"/>
        </w:rPr>
        <w:t xml:space="preserve"> — skeleton spinner while loading; comments list collapses to a card stack on small screens.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frontend/src/views/Interviews.vue</w:t>
      </w:r>
      <w:r>
        <w:rPr>
          <w:rFonts w:ascii="Calibri" w:hAnsi="Calibri"/>
          <w:color w:val="1B1B1B"/>
          <w:sz w:val="22"/>
        </w:rPr>
        <w:t xml:space="preserve"> — empty states for </w:t>
      </w:r>
      <w:r>
        <w:rPr>
          <w:rFonts w:ascii="Calibri" w:hAnsi="Calibri"/>
          <w:i/>
          <w:color w:val="1B1B1B"/>
          <w:sz w:val="22"/>
        </w:rPr>
        <w:t>Available slots</w:t>
      </w:r>
      <w:r>
        <w:rPr>
          <w:rFonts w:ascii="Calibri" w:hAnsi="Calibri"/>
          <w:color w:val="1B1B1B"/>
          <w:sz w:val="22"/>
        </w:rPr>
        <w:t xml:space="preserve"> ("No open slots right now") and </w:t>
      </w:r>
      <w:r>
        <w:rPr>
          <w:rFonts w:ascii="Calibri" w:hAnsi="Calibri"/>
          <w:i/>
          <w:color w:val="1B1B1B"/>
          <w:sz w:val="22"/>
        </w:rPr>
        <w:t>My sessions</w:t>
      </w:r>
      <w:r>
        <w:rPr>
          <w:rFonts w:ascii="Calibri" w:hAnsi="Calibri"/>
          <w:color w:val="1B1B1B"/>
          <w:sz w:val="22"/>
        </w:rPr>
        <w:t xml:space="preserve"> ("You haven't booked any mock interviews yet").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frontend/src/views/ManageInterviews.vue</w:t>
      </w:r>
      <w:r>
        <w:rPr>
          <w:rFonts w:ascii="Calibri" w:hAnsi="Calibri"/>
          <w:color w:val="1B1B1B"/>
          <w:sz w:val="22"/>
        </w:rPr>
        <w:t xml:space="preserve"> — empty states + table → card stacking under </w:t>
      </w:r>
      <w:r>
        <w:rPr>
          <w:rFonts w:ascii="Consolas" w:hAnsi="Consolas"/>
          <w:color w:val="1E3A5F"/>
          <w:sz w:val="20"/>
        </w:rPr>
        <w:t>md:</w:t>
      </w:r>
      <w:r>
        <w:rPr>
          <w:rFonts w:ascii="Calibri" w:hAnsi="Calibri"/>
          <w:color w:val="1B1B1B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checkout -b feature/m7-m8-polish-and-tests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frontend/src/views/ForumList.vue frontend/src/views/ForumPost.vue frontend/src/views/Interviews.vue frontend/src/views/ManageInterviews.vue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"feat(ui): mobile-responsive + empty states for M7/M8"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feature/m7-m8-polish-and-tests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2 — Wed 24 Jun</w:t>
      </w:r>
    </w:p>
    <w:p>
      <w:r>
        <w:rPr>
          <w:rFonts w:ascii="Calibri" w:hAnsi="Calibri"/>
          <w:color w:val="1B1B1B"/>
          <w:sz w:val="22"/>
        </w:rPr>
        <w:t>End-to-end Playwright suite for the whole project.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frontend/package.json</w:t>
      </w:r>
      <w:r>
        <w:rPr>
          <w:rFonts w:ascii="Calibri" w:hAnsi="Calibri"/>
          <w:color w:val="1B1B1B"/>
          <w:sz w:val="22"/>
        </w:rPr>
        <w:t xml:space="preserve"> — add </w:t>
      </w:r>
      <w:r>
        <w:rPr>
          <w:rFonts w:ascii="Consolas" w:hAnsi="Consolas"/>
          <w:color w:val="1E3A5F"/>
          <w:sz w:val="20"/>
        </w:rPr>
        <w:t>@playwright/test</w:t>
      </w:r>
      <w:r>
        <w:rPr>
          <w:rFonts w:ascii="Calibri" w:hAnsi="Calibri"/>
          <w:color w:val="1B1B1B"/>
          <w:sz w:val="22"/>
        </w:rPr>
        <w:t xml:space="preserve"> devDep + </w:t>
      </w:r>
      <w:r>
        <w:rPr>
          <w:rFonts w:ascii="Consolas" w:hAnsi="Consolas"/>
          <w:color w:val="1E3A5F"/>
          <w:sz w:val="20"/>
        </w:rPr>
        <w:t>test:e2e</w:t>
      </w:r>
      <w:r>
        <w:rPr>
          <w:rFonts w:ascii="Calibri" w:hAnsi="Calibri"/>
          <w:color w:val="1B1B1B"/>
          <w:sz w:val="22"/>
        </w:rPr>
        <w:t xml:space="preserve"> npm scripts.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frontend/playwright.config.js</w:t>
      </w:r>
      <w:r>
        <w:rPr>
          <w:rFonts w:ascii="Calibri" w:hAnsi="Calibri"/>
          <w:color w:val="1B1B1B"/>
          <w:sz w:val="22"/>
        </w:rPr>
        <w:t xml:space="preserve"> — Chromium project, single worker, auto-start </w:t>
      </w:r>
      <w:r>
        <w:rPr>
          <w:rFonts w:ascii="Consolas" w:hAnsi="Consolas"/>
          <w:color w:val="1E3A5F"/>
          <w:sz w:val="20"/>
        </w:rPr>
        <w:t>npm run dev</w:t>
      </w:r>
      <w:r>
        <w:rPr>
          <w:rFonts w:ascii="Calibri" w:hAnsi="Calibri"/>
          <w:color w:val="1B1B1B"/>
          <w:sz w:val="22"/>
        </w:rPr>
        <w:t xml:space="preserve"> via </w:t>
      </w:r>
      <w:r>
        <w:rPr>
          <w:rFonts w:ascii="Consolas" w:hAnsi="Consolas"/>
          <w:color w:val="1E3A5F"/>
          <w:sz w:val="20"/>
        </w:rPr>
        <w:t>webServer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frontend/tests/helpers/auth.js</w:t>
      </w:r>
      <w:r>
        <w:rPr>
          <w:rFonts w:ascii="Calibri" w:hAnsi="Calibri"/>
          <w:color w:val="1B1B1B"/>
          <w:sz w:val="22"/>
        </w:rPr>
        <w:t xml:space="preserve"> — shared </w:t>
      </w:r>
      <w:r>
        <w:rPr>
          <w:rFonts w:ascii="Consolas" w:hAnsi="Consolas"/>
          <w:color w:val="1E3A5F"/>
          <w:sz w:val="20"/>
        </w:rPr>
        <w:t>login()</w:t>
      </w:r>
      <w:r>
        <w:rPr>
          <w:rFonts w:ascii="Calibri" w:hAnsi="Calibri"/>
          <w:color w:val="1B1B1B"/>
          <w:sz w:val="22"/>
        </w:rPr>
        <w:t xml:space="preserve"> / </w:t>
      </w:r>
      <w:r>
        <w:rPr>
          <w:rFonts w:ascii="Consolas" w:hAnsi="Consolas"/>
          <w:color w:val="1E3A5F"/>
          <w:sz w:val="20"/>
        </w:rPr>
        <w:t>logout()</w:t>
      </w:r>
      <w:r>
        <w:rPr>
          <w:rFonts w:ascii="Calibri" w:hAnsi="Calibri"/>
          <w:color w:val="1B1B1B"/>
          <w:sz w:val="22"/>
        </w:rPr>
        <w:t xml:space="preserve"> / </w:t>
      </w:r>
      <w:r>
        <w:rPr>
          <w:rFonts w:ascii="Consolas" w:hAnsi="Consolas"/>
          <w:color w:val="1E3A5F"/>
          <w:sz w:val="20"/>
        </w:rPr>
        <w:t>uniqueSuffix()</w:t>
      </w:r>
      <w:r>
        <w:rPr>
          <w:rFonts w:ascii="Calibri" w:hAnsi="Calibri"/>
          <w:color w:val="1B1B1B"/>
          <w:sz w:val="22"/>
        </w:rPr>
        <w:t xml:space="preserve"> utilities.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frontend/tests/01-smoke.spec.js</w:t>
      </w:r>
      <w:r>
        <w:rPr>
          <w:rFonts w:ascii="Calibri" w:hAnsi="Calibri"/>
          <w:color w:val="1B1B1B"/>
          <w:sz w:val="22"/>
        </w:rPr>
        <w:t xml:space="preserve"> — frontend + backend reachability.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frontend/tests/02-auth.spec.js</w:t>
      </w:r>
      <w:r>
        <w:rPr>
          <w:rFonts w:ascii="Calibri" w:hAnsi="Calibri"/>
          <w:color w:val="1B1B1B"/>
          <w:sz w:val="22"/>
        </w:rPr>
        <w:t xml:space="preserve"> — M1 login, register, route guards (8 tests).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frontend/tests/03-student-flow.spec.js</w:t>
      </w:r>
      <w:r>
        <w:rPr>
          <w:rFonts w:ascii="Calibri" w:hAnsi="Calibri"/>
          <w:color w:val="1B1B1B"/>
          <w:sz w:val="22"/>
        </w:rPr>
        <w:t xml:space="preserve"> — M2/M3/M5 browse + apply + profile (6 tests).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frontend/tests/04-admin-flow.spec.js</w:t>
      </w:r>
      <w:r>
        <w:rPr>
          <w:rFonts w:ascii="Calibri" w:hAnsi="Calibri"/>
          <w:color w:val="1B1B1B"/>
          <w:sz w:val="22"/>
        </w:rPr>
        <w:t xml:space="preserve"> — M2/M3/M4/M5/M6 admin pages (5 tests).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frontend/tests/05-forum.spec.js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alibri" w:hAnsi="Calibri"/>
          <w:b/>
          <w:color w:val="1B1B1B"/>
          <w:sz w:val="22"/>
        </w:rPr>
        <w:t>M7</w:t>
      </w:r>
      <w:r>
        <w:rPr>
          <w:rFonts w:ascii="Calibri" w:hAnsi="Calibri"/>
          <w:color w:val="1B1B1B"/>
          <w:sz w:val="22"/>
        </w:rPr>
        <w:t xml:space="preserve"> sort, search, tag filter, post CRUD, likes, comments, cascade delete, admin moderation (8 tests).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frontend/tests/06-interviews.spec.js</w:t>
      </w:r>
      <w:r>
        <w:rPr>
          <w:rFonts w:ascii="Calibri" w:hAnsi="Calibri"/>
          <w:color w:val="1B1B1B"/>
          <w:sz w:val="22"/>
        </w:rPr>
        <w:t xml:space="preserve"> — </w:t>
      </w:r>
      <w:r>
        <w:rPr>
          <w:rFonts w:ascii="Calibri" w:hAnsi="Calibri"/>
          <w:b/>
          <w:color w:val="1B1B1B"/>
          <w:sz w:val="22"/>
        </w:rPr>
        <w:t>M8</w:t>
      </w:r>
      <w:r>
        <w:rPr>
          <w:rFonts w:ascii="Calibri" w:hAnsi="Calibri"/>
          <w:color w:val="1B1B1B"/>
          <w:sz w:val="22"/>
        </w:rPr>
        <w:t xml:space="preserve"> end-to-end happy path (admin creates slot → student books → admin evaluates → student sees score), delete-unbooked, refuse-delete-booked, role gating (5 tests).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frontend/tests/README.md</w:t>
      </w:r>
      <w:r>
        <w:rPr>
          <w:rFonts w:ascii="Calibri" w:hAnsi="Calibri"/>
          <w:color w:val="1B1B1B"/>
          <w:sz w:val="22"/>
        </w:rPr>
        <w:t xml:space="preserve"> — how to run the suite + module coverage table.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frontend/package.json frontend/playwright.config.js frontend/tests/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"test(e2e): Playwright suite covering all 8 modules (36 tests)"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feature/m7-m8-polish-and-tests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pPr>
        <w:pStyle w:val="Heading3"/>
        <w:jc w:val="left"/>
      </w:pPr>
      <w:r>
        <w:rPr>
          <w:rFonts w:ascii="Calibri" w:hAnsi="Calibri"/>
          <w:b/>
          <w:color w:val="1E3A5F"/>
          <w:sz w:val="26"/>
        </w:rPr>
        <w:t>Day 3 — Fri 3 Jul</w:t>
      </w:r>
    </w:p>
    <w:p>
      <w:r>
        <w:rPr>
          <w:rFonts w:ascii="Calibri" w:hAnsi="Calibri"/>
          <w:color w:val="1B1B1B"/>
          <w:sz w:val="22"/>
        </w:rPr>
        <w:t>README API docs + final smoke + refreshed ER diagram.</w:t>
      </w:r>
    </w:p>
    <w:p>
      <w:r>
        <w:rPr>
          <w:rFonts w:ascii="Calibri" w:hAnsi="Calibri"/>
          <w:b/>
          <w:color w:val="1B1B1B"/>
          <w:sz w:val="22"/>
        </w:rPr>
        <w:t>Files touched: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README.md</w:t>
      </w:r>
      <w:r>
        <w:rPr>
          <w:rFonts w:ascii="Calibri" w:hAnsi="Calibri"/>
          <w:color w:val="1B1B1B"/>
          <w:sz w:val="22"/>
        </w:rPr>
        <w:t xml:space="preserve"> — append M7 + M8 rows to the module table, add the </w:t>
      </w:r>
      <w:r>
        <w:rPr>
          <w:rFonts w:ascii="Consolas" w:hAnsi="Consolas"/>
          <w:color w:val="1E3A5F"/>
          <w:sz w:val="20"/>
        </w:rPr>
        <w:t>/api/forums*</w:t>
      </w:r>
      <w:r>
        <w:rPr>
          <w:rFonts w:ascii="Calibri" w:hAnsi="Calibri"/>
          <w:color w:val="1B1B1B"/>
          <w:sz w:val="22"/>
        </w:rPr>
        <w:t xml:space="preserve"> and </w:t>
      </w:r>
      <w:r>
        <w:rPr>
          <w:rFonts w:ascii="Consolas" w:hAnsi="Consolas"/>
          <w:color w:val="1E3A5F"/>
          <w:sz w:val="20"/>
        </w:rPr>
        <w:t>/api/interviews/*</w:t>
      </w:r>
      <w:r>
        <w:rPr>
          <w:rFonts w:ascii="Calibri" w:hAnsi="Calibri"/>
          <w:color w:val="1B1B1B"/>
          <w:sz w:val="22"/>
        </w:rPr>
        <w:t xml:space="preserve"> endpoint tables, and add Monika to the team table.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git-schedule/SUMMARY.md</w:t>
      </w:r>
      <w:r>
        <w:rPr>
          <w:rFonts w:ascii="Calibri" w:hAnsi="Calibri"/>
          <w:color w:val="1B1B1B"/>
          <w:sz w:val="22"/>
        </w:rPr>
        <w:t xml:space="preserve"> — confirm ownership table reflects M8 = Mock Interviews.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onsolas" w:hAnsi="Consolas"/>
          <w:color w:val="1E3A5F"/>
          <w:sz w:val="20"/>
        </w:rPr>
        <w:t>docs/drawio/03_er.drawio</w:t>
      </w:r>
      <w:r>
        <w:rPr>
          <w:rFonts w:ascii="Calibri" w:hAnsi="Calibri"/>
          <w:color w:val="1B1B1B"/>
          <w:sz w:val="22"/>
        </w:rPr>
        <w:t xml:space="preserve"> — refresh the ER diagram so </w:t>
      </w:r>
      <w:r>
        <w:rPr>
          <w:rFonts w:ascii="Consolas" w:hAnsi="Consolas"/>
          <w:color w:val="1E3A5F"/>
          <w:sz w:val="20"/>
        </w:rPr>
        <w:t>posts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comments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post_likes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interview_slots</w:t>
      </w:r>
      <w:r>
        <w:rPr>
          <w:rFonts w:ascii="Calibri" w:hAnsi="Calibri"/>
          <w:color w:val="1B1B1B"/>
          <w:sz w:val="22"/>
        </w:rPr>
        <w:t xml:space="preserve">, </w:t>
      </w:r>
      <w:r>
        <w:rPr>
          <w:rFonts w:ascii="Consolas" w:hAnsi="Consolas"/>
          <w:color w:val="1E3A5F"/>
          <w:sz w:val="20"/>
        </w:rPr>
        <w:t>mock_interviews</w:t>
      </w:r>
      <w:r>
        <w:rPr>
          <w:rFonts w:ascii="Calibri" w:hAnsi="Calibri"/>
          <w:color w:val="1B1B1B"/>
          <w:sz w:val="22"/>
        </w:rPr>
        <w:t xml:space="preserve"> show with their FKs.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README.md git-schedule/SUMMARY.md docs/drawio/03_er.drawio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"docs: README API tables + ER diagram for M7/M8"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feature/m7-m8-polish-and-tests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Open PR: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feature/m7-m8-polish-and-tests</w:t>
            </w:r>
            <w:r>
              <w:rPr>
                <w:rFonts w:ascii="Calibri" w:hAnsi="Calibri"/>
                <w:sz w:val="21"/>
              </w:rPr>
              <w:t xml:space="preserve"> → </w:t>
            </w:r>
            <w:r>
              <w:rPr>
                <w:rFonts w:ascii="Consolas" w:hAnsi="Consolas"/>
                <w:color w:val="1E3A5F"/>
                <w:sz w:val="19"/>
              </w:rPr>
              <w:t>main</w:t>
            </w:r>
            <w:r>
              <w:rPr>
                <w:rFonts w:ascii="Calibri" w:hAnsi="Calibri"/>
                <w:sz w:val="21"/>
              </w:rPr>
              <w:t xml:space="preserve">. Title: </w:t>
            </w:r>
            <w:r>
              <w:rPr>
                <w:rFonts w:ascii="Calibri" w:hAnsi="Calibri"/>
                <w:i/>
                <w:sz w:val="21"/>
              </w:rPr>
              <w:t>"M7/M8 polish: mobile, empty states, Playwright E2E, docs"</w:t>
            </w:r>
            <w:r>
              <w:rPr>
                <w:rFonts w:ascii="Calibri" w:hAnsi="Calibri"/>
                <w:sz w:val="21"/>
              </w:rPr>
              <w:t>.</w:t>
            </w:r>
          </w:p>
        </w:tc>
      </w:tr>
    </w:tbl>
    <w:p/>
    <w:p>
      <w:r>
        <w:rPr>
          <w:rFonts w:ascii="Calibri" w:hAnsi="Calibri"/>
          <w:b w:val="0"/>
          <w:i w:val="0"/>
          <w:color w:val="1B1B1B"/>
          <w:sz w:val="22"/>
        </w:rPr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E3A5F"/>
          <w:sz w:val="44"/>
        </w:rPr>
        <w:t>Section 4 — Recovery &amp; PR etiquette</w:t>
      </w:r>
    </w:p>
    <w:p>
      <w:r>
        <w:rPr>
          <w:rFonts w:ascii="Calibri" w:hAnsi="Calibri"/>
          <w:color w:val="1B1B1B"/>
          <w:sz w:val="22"/>
        </w:rPr>
        <w:t>Almost every git emergency is fixable in one command — but the wrong command can lose a day's work. Before typing anything destructive, screenshot the error and ask the group chat.</w:t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4.1 I committed to `main` by accident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branch feature/&lt;correct-branch-name&gt;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reset --hard origin/main             # ⚠ destroys local main changes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checkout feature/&lt;correct-branch-name&gt;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-u origin feature/&lt;correct-branch-name&gt;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4.2 I committed the wrong files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reset --soft HEAD~1                  # undo commit, keep changes staged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restore --staged &lt;wrong-file&gt;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&lt;correct-files&gt;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"&lt;correct message&gt;"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--force-with-lease origin feature/&lt;branch&gt;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FF7E6"/>
          </w:tcPr>
          <w:p>
            <w:r/>
            <w:r>
              <w:rPr>
                <w:rFonts w:ascii="Calibri" w:hAnsi="Calibri"/>
                <w:b/>
                <w:sz w:val="21"/>
              </w:rPr>
              <w:t>Never `--force` on `main`.</w:t>
            </w:r>
            <w:r>
              <w:rPr>
                <w:rFonts w:ascii="Calibri" w:hAnsi="Calibri"/>
                <w:sz w:val="21"/>
              </w:rPr>
              <w:t xml:space="preserve"> </w:t>
            </w:r>
            <w:r>
              <w:rPr>
                <w:rFonts w:ascii="Consolas" w:hAnsi="Consolas"/>
                <w:color w:val="1E3A5F"/>
                <w:sz w:val="19"/>
              </w:rPr>
              <w:t>--force-with-lease</w:t>
            </w:r>
            <w:r>
              <w:rPr>
                <w:rFonts w:ascii="Calibri" w:hAnsi="Calibri"/>
                <w:sz w:val="21"/>
              </w:rPr>
              <w:t xml:space="preserve"> is safer because it refuses to overwrite if a teammate has pushed in the meantime.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4.3 `git push` rejected because remote is ahead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pull origin feature/&lt;branch&gt;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# resolve any merge conflicts (see 4.4)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feature/&lt;branch&gt;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4.4 Merge conflict during pull</w:t>
      </w:r>
    </w:p>
    <w:p>
      <w:r>
        <w:rPr>
          <w:rFonts w:ascii="Calibri" w:hAnsi="Calibri"/>
          <w:color w:val="1B1B1B"/>
          <w:sz w:val="22"/>
        </w:rPr>
        <w:t>Git marks each conflict like this inside the file: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&lt;&lt;&lt;&lt;&lt;&lt;&lt; HEAD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your 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their 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&gt;&gt;&gt;&gt;&gt;&gt;&gt; origin/feature/&lt;branch&gt;</w:t>
            </w:r>
          </w:p>
        </w:tc>
      </w:tr>
    </w:tbl>
    <w:p/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>Decide which side wins (or merge by hand).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b/>
          <w:color w:val="1B1B1B"/>
          <w:sz w:val="22"/>
        </w:rPr>
        <w:t>Delete the `&lt;&lt;&lt;&lt;&lt;&lt;&lt;`, `=======`, and `&gt;&gt;&gt;&gt;&gt;&gt;&gt;` marker lines.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>Save the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add &lt;resolved files&gt;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               # git fills in a merge message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origin feature/&lt;branch&gt;</w:t>
            </w:r>
          </w:p>
        </w:tc>
      </w:tr>
    </w:tbl>
    <w:p/>
    <w:p>
      <w:r>
        <w:rPr>
          <w:rFonts w:ascii="Calibri" w:hAnsi="Calibri"/>
          <w:color w:val="1B1B1B"/>
          <w:sz w:val="22"/>
        </w:rPr>
        <w:t>If you want to abandon the merge entirely: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merge --abort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4.5 I accidentally pushed something secret (.env, password)</w:t>
      </w:r>
    </w:p>
    <w:p>
      <w:r>
        <w:rPr>
          <w:rFonts w:ascii="Calibri" w:hAnsi="Calibri"/>
          <w:color w:val="1B1B1B"/>
          <w:sz w:val="22"/>
        </w:rPr>
        <w:t xml:space="preserve">Tell the group chat </w:t>
      </w:r>
      <w:r>
        <w:rPr>
          <w:rFonts w:ascii="Calibri" w:hAnsi="Calibri"/>
          <w:b/>
          <w:color w:val="1B1B1B"/>
          <w:sz w:val="22"/>
        </w:rPr>
        <w:t>immediately</w:t>
      </w:r>
      <w:r>
        <w:rPr>
          <w:rFonts w:ascii="Calibri" w:hAnsi="Calibri"/>
          <w:color w:val="1B1B1B"/>
          <w:sz w:val="22"/>
        </w:rPr>
        <w:t>, then: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top"/>
            <w:shd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B1B1B"/>
                <w:sz w:val="19"/>
              </w:rPr>
              <w:t>git rm --cached backend/.env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echo "backend/.env" &gt;&gt; .gitignore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add .gitignore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commit -m "chore: remove leaked .env from history"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B1B1B"/>
                <w:sz w:val="19"/>
              </w:rPr>
              <w:t>git push --force-with-lease origin feature/&lt;branch&gt;</w:t>
            </w:r>
          </w:p>
        </w:tc>
      </w:tr>
    </w:tbl>
    <w:p/>
    <w:p>
      <w:r>
        <w:rPr>
          <w:rFonts w:ascii="Calibri" w:hAnsi="Calibri"/>
          <w:color w:val="1B1B1B"/>
          <w:sz w:val="22"/>
        </w:rPr>
        <w:t xml:space="preserve">Then </w:t>
      </w:r>
      <w:r>
        <w:rPr>
          <w:rFonts w:ascii="Calibri" w:hAnsi="Calibri"/>
          <w:b/>
          <w:color w:val="1B1B1B"/>
          <w:sz w:val="22"/>
        </w:rPr>
        <w:t>rotate the secret</w:t>
      </w:r>
      <w:r>
        <w:rPr>
          <w:rFonts w:ascii="Calibri" w:hAnsi="Calibri"/>
          <w:color w:val="1B1B1B"/>
          <w:sz w:val="22"/>
        </w:rPr>
        <w:t xml:space="preserve"> — change the JWT secret and the DB password even if the leak only lived on a feature branch.</w:t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4.6 PR etiquette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 xml:space="preserve">Title and body must reference your module (e.g. </w:t>
      </w:r>
      <w:r>
        <w:rPr>
          <w:rFonts w:ascii="Calibri" w:hAnsi="Calibri"/>
          <w:i/>
          <w:color w:val="1B1B1B"/>
          <w:sz w:val="22"/>
        </w:rPr>
        <w:t>Module 7: forum post detail page</w:t>
      </w:r>
      <w:r>
        <w:rPr>
          <w:rFonts w:ascii="Calibri" w:hAnsi="Calibri"/>
          <w:color w:val="1B1B1B"/>
          <w:sz w:val="22"/>
        </w:rPr>
        <w:t>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>Add the other three members as reviewers.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 xml:space="preserve">Never click </w:t>
      </w:r>
      <w:r>
        <w:rPr>
          <w:rFonts w:ascii="Calibri" w:hAnsi="Calibri"/>
          <w:b/>
          <w:color w:val="1B1B1B"/>
          <w:sz w:val="22"/>
        </w:rPr>
        <w:t>Merge</w:t>
      </w:r>
      <w:r>
        <w:rPr>
          <w:rFonts w:ascii="Calibri" w:hAnsi="Calibri"/>
          <w:color w:val="1B1B1B"/>
          <w:sz w:val="22"/>
        </w:rPr>
        <w:t xml:space="preserve"> on your own PR until at least one reviewer approves.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 xml:space="preserve">When you review someone else's PR: pull their branch, run </w:t>
      </w:r>
      <w:r>
        <w:rPr>
          <w:rFonts w:ascii="Consolas" w:hAnsi="Consolas"/>
          <w:color w:val="1E3A5F"/>
          <w:sz w:val="20"/>
        </w:rPr>
        <w:t>composer install</w:t>
      </w:r>
      <w:r>
        <w:rPr>
          <w:rFonts w:ascii="Calibri" w:hAnsi="Calibri"/>
          <w:color w:val="1B1B1B"/>
          <w:sz w:val="22"/>
        </w:rPr>
        <w:t xml:space="preserve"> / </w:t>
      </w:r>
      <w:r>
        <w:rPr>
          <w:rFonts w:ascii="Consolas" w:hAnsi="Consolas"/>
          <w:color w:val="1E3A5F"/>
          <w:sz w:val="20"/>
        </w:rPr>
        <w:t>npm install</w:t>
      </w:r>
      <w:r>
        <w:rPr>
          <w:rFonts w:ascii="Calibri" w:hAnsi="Calibri"/>
          <w:color w:val="1B1B1B"/>
          <w:sz w:val="22"/>
        </w:rPr>
        <w:t xml:space="preserve">, smoke-test it, then click </w:t>
      </w:r>
      <w:r>
        <w:rPr>
          <w:rFonts w:ascii="Calibri" w:hAnsi="Calibri"/>
          <w:b/>
          <w:color w:val="1B1B1B"/>
          <w:sz w:val="22"/>
        </w:rPr>
        <w:t>Approve</w:t>
      </w:r>
      <w:r>
        <w:rPr>
          <w:rFonts w:ascii="Calibri" w:hAnsi="Calibri"/>
          <w:color w:val="1B1B1B"/>
          <w:sz w:val="22"/>
        </w:rPr>
        <w:t>.</w:t>
      </w:r>
    </w:p>
    <w:p>
      <w:pPr>
        <w:pStyle w:val="Heading2"/>
        <w:jc w:val="left"/>
      </w:pPr>
      <w:r>
        <w:rPr>
          <w:rFonts w:ascii="Calibri" w:hAnsi="Calibri"/>
          <w:b/>
          <w:color w:val="1E3A5F"/>
          <w:sz w:val="32"/>
        </w:rPr>
        <w:t>4.7 The Forbidden List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 xml:space="preserve">❌ </w:t>
      </w:r>
      <w:r>
        <w:rPr>
          <w:rFonts w:ascii="Consolas" w:hAnsi="Consolas"/>
          <w:color w:val="1E3A5F"/>
          <w:sz w:val="20"/>
        </w:rPr>
        <w:t>git push --force</w:t>
      </w:r>
      <w:r>
        <w:rPr>
          <w:rFonts w:ascii="Calibri" w:hAnsi="Calibri"/>
          <w:color w:val="1B1B1B"/>
          <w:sz w:val="22"/>
        </w:rPr>
        <w:t xml:space="preserve"> on </w:t>
      </w:r>
      <w:r>
        <w:rPr>
          <w:rFonts w:ascii="Consolas" w:hAnsi="Consolas"/>
          <w:color w:val="1E3A5F"/>
          <w:sz w:val="20"/>
        </w:rPr>
        <w:t>main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 xml:space="preserve">❌ Deleting the </w:t>
      </w:r>
      <w:r>
        <w:rPr>
          <w:rFonts w:ascii="Consolas" w:hAnsi="Consolas"/>
          <w:color w:val="1E3A5F"/>
          <w:sz w:val="20"/>
        </w:rPr>
        <w:t>main</w:t>
      </w:r>
      <w:r>
        <w:rPr>
          <w:rFonts w:ascii="Calibri" w:hAnsi="Calibri"/>
          <w:color w:val="1B1B1B"/>
          <w:sz w:val="22"/>
        </w:rPr>
        <w:t xml:space="preserve"> branch.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 xml:space="preserve">❌ Committing real </w:t>
      </w:r>
      <w:r>
        <w:rPr>
          <w:rFonts w:ascii="Consolas" w:hAnsi="Consolas"/>
          <w:color w:val="1E3A5F"/>
          <w:sz w:val="20"/>
        </w:rPr>
        <w:t>backend/.env</w:t>
      </w:r>
      <w:r>
        <w:rPr>
          <w:rFonts w:ascii="Calibri" w:hAnsi="Calibri"/>
          <w:color w:val="1B1B1B"/>
          <w:sz w:val="22"/>
        </w:rPr>
        <w:t xml:space="preserve"> (the example one is fine).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 xml:space="preserve">❌ Committing </w:t>
      </w:r>
      <w:r>
        <w:rPr>
          <w:rFonts w:ascii="Consolas" w:hAnsi="Consolas"/>
          <w:color w:val="1E3A5F"/>
          <w:sz w:val="20"/>
        </w:rPr>
        <w:t>node_modules/</w:t>
      </w:r>
      <w:r>
        <w:rPr>
          <w:rFonts w:ascii="Calibri" w:hAnsi="Calibri"/>
          <w:color w:val="1B1B1B"/>
          <w:sz w:val="22"/>
        </w:rPr>
        <w:t xml:space="preserve"> or </w:t>
      </w:r>
      <w:r>
        <w:rPr>
          <w:rFonts w:ascii="Consolas" w:hAnsi="Consolas"/>
          <w:color w:val="1E3A5F"/>
          <w:sz w:val="20"/>
        </w:rPr>
        <w:t>vendor/</w:t>
      </w:r>
      <w:r>
        <w:rPr>
          <w:rFonts w:ascii="Calibri" w:hAnsi="Calibri"/>
          <w:color w:val="1B1B1B"/>
          <w:sz w:val="22"/>
        </w:rPr>
        <w:t>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>❌ Editing another member's controller without telling them.</w:t>
      </w:r>
    </w:p>
    <w:p>
      <w:pPr>
        <w:ind w:left="283"/>
      </w:pPr>
      <w:r>
        <w:rPr>
          <w:rFonts w:ascii="Calibri" w:hAnsi="Calibri"/>
          <w:b/>
          <w:color w:val="1E3A5F"/>
          <w:sz w:val="22"/>
        </w:rPr>
        <w:t xml:space="preserve">•  </w:t>
      </w:r>
      <w:r>
        <w:rPr>
          <w:rFonts w:ascii="Calibri" w:hAnsi="Calibri"/>
          <w:color w:val="1B1B1B"/>
          <w:sz w:val="22"/>
        </w:rPr>
        <w:t>❌ Merging your own PR with zero reviews.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